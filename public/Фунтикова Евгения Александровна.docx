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C1C7" w14:textId="77777777" w:rsidR="00F12857" w:rsidRDefault="00000000">
      <w:pPr>
        <w:keepNext/>
        <w:tabs>
          <w:tab w:val="right" w:pos="11100"/>
        </w:tabs>
      </w:pPr>
      <w:r>
        <w:t xml:space="preserve">29.06.2026 Карточка преподавателя </w:t>
      </w:r>
      <w:r>
        <w:rPr>
          <w:b/>
        </w:rPr>
        <w:t>Фунтикова Евгения Александровна</w:t>
      </w:r>
      <w:r>
        <w:rPr>
          <w:b/>
        </w:rPr>
        <w:tab/>
      </w:r>
      <w:r>
        <w:rPr>
          <w:b/>
          <w:noProof/>
        </w:rPr>
        <w:drawing>
          <wp:inline distT="0" distB="0" distL="0" distR="0" wp14:anchorId="59FD2F2D" wp14:editId="6107CA0E">
            <wp:extent cx="561600" cy="56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" cy="5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1361"/>
        <w:gridCol w:w="1361"/>
        <w:gridCol w:w="1361"/>
        <w:gridCol w:w="1361"/>
        <w:gridCol w:w="1361"/>
        <w:gridCol w:w="1361"/>
        <w:gridCol w:w="1361"/>
        <w:gridCol w:w="1361"/>
      </w:tblGrid>
      <w:tr w:rsidR="00F12857" w14:paraId="1B520554" w14:textId="77777777">
        <w:trPr>
          <w:trHeight w:val="295"/>
        </w:trPr>
        <w:tc>
          <w:tcPr>
            <w:tcW w:w="420" w:type="dxa"/>
          </w:tcPr>
          <w:p w14:paraId="36C8DB44" w14:textId="77777777" w:rsidR="00F12857" w:rsidRDefault="00F12857"/>
        </w:tc>
        <w:tc>
          <w:tcPr>
            <w:tcW w:w="1361" w:type="dxa"/>
            <w:vAlign w:val="center"/>
          </w:tcPr>
          <w:p w14:paraId="52908FBA" w14:textId="77777777" w:rsidR="00F12857" w:rsidRDefault="00000000">
            <w:pPr>
              <w:jc w:val="center"/>
            </w:pPr>
            <w:r>
              <w:rPr>
                <w:sz w:val="16"/>
              </w:rPr>
              <w:t>8:15 - 9.45</w:t>
            </w:r>
          </w:p>
        </w:tc>
        <w:tc>
          <w:tcPr>
            <w:tcW w:w="1361" w:type="dxa"/>
            <w:vAlign w:val="center"/>
          </w:tcPr>
          <w:p w14:paraId="0EE6AC1D" w14:textId="77777777" w:rsidR="00F12857" w:rsidRDefault="00000000">
            <w:pPr>
              <w:jc w:val="center"/>
            </w:pPr>
            <w:r>
              <w:rPr>
                <w:sz w:val="16"/>
              </w:rPr>
              <w:t>10:00 - 11:30</w:t>
            </w:r>
          </w:p>
        </w:tc>
        <w:tc>
          <w:tcPr>
            <w:tcW w:w="1361" w:type="dxa"/>
            <w:vAlign w:val="center"/>
          </w:tcPr>
          <w:p w14:paraId="42658A55" w14:textId="77777777" w:rsidR="00F12857" w:rsidRDefault="00000000">
            <w:pPr>
              <w:jc w:val="center"/>
            </w:pPr>
            <w:r>
              <w:rPr>
                <w:sz w:val="16"/>
              </w:rPr>
              <w:t>11:45 - 13:15</w:t>
            </w:r>
          </w:p>
        </w:tc>
        <w:tc>
          <w:tcPr>
            <w:tcW w:w="1361" w:type="dxa"/>
            <w:vAlign w:val="center"/>
          </w:tcPr>
          <w:p w14:paraId="4C78C8C1" w14:textId="77777777" w:rsidR="00F12857" w:rsidRDefault="00000000">
            <w:pPr>
              <w:jc w:val="center"/>
            </w:pPr>
            <w:r>
              <w:rPr>
                <w:sz w:val="16"/>
              </w:rPr>
              <w:t>13:45 - 15:15</w:t>
            </w:r>
          </w:p>
        </w:tc>
        <w:tc>
          <w:tcPr>
            <w:tcW w:w="1361" w:type="dxa"/>
            <w:vAlign w:val="center"/>
          </w:tcPr>
          <w:p w14:paraId="50BA60D7" w14:textId="77777777" w:rsidR="00F12857" w:rsidRDefault="00000000">
            <w:pPr>
              <w:jc w:val="center"/>
            </w:pPr>
            <w:r>
              <w:rPr>
                <w:sz w:val="16"/>
              </w:rPr>
              <w:t>15:30 - 17:00</w:t>
            </w:r>
          </w:p>
        </w:tc>
        <w:tc>
          <w:tcPr>
            <w:tcW w:w="1361" w:type="dxa"/>
            <w:vAlign w:val="center"/>
          </w:tcPr>
          <w:p w14:paraId="1921F1F2" w14:textId="77777777" w:rsidR="00F12857" w:rsidRDefault="00000000">
            <w:pPr>
              <w:jc w:val="center"/>
            </w:pPr>
            <w:r>
              <w:rPr>
                <w:sz w:val="16"/>
              </w:rPr>
              <w:t>17:10 - 18:40</w:t>
            </w:r>
          </w:p>
        </w:tc>
        <w:tc>
          <w:tcPr>
            <w:tcW w:w="1361" w:type="dxa"/>
            <w:vAlign w:val="center"/>
          </w:tcPr>
          <w:p w14:paraId="464BA296" w14:textId="77777777" w:rsidR="00F12857" w:rsidRDefault="00000000">
            <w:pPr>
              <w:jc w:val="center"/>
            </w:pPr>
            <w:r>
              <w:rPr>
                <w:sz w:val="16"/>
              </w:rPr>
              <w:t>18:45 - 20:15</w:t>
            </w:r>
          </w:p>
        </w:tc>
        <w:tc>
          <w:tcPr>
            <w:tcW w:w="1361" w:type="dxa"/>
            <w:vAlign w:val="center"/>
          </w:tcPr>
          <w:p w14:paraId="5EA92DE1" w14:textId="77777777" w:rsidR="00F12857" w:rsidRDefault="00000000">
            <w:pPr>
              <w:jc w:val="center"/>
            </w:pPr>
            <w:r>
              <w:rPr>
                <w:sz w:val="16"/>
              </w:rPr>
              <w:t>20:20 - 21:50</w:t>
            </w:r>
          </w:p>
        </w:tc>
      </w:tr>
      <w:tr w:rsidR="00F12857" w14:paraId="70C4E8A9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34A33345" w14:textId="77777777" w:rsidR="00F12857" w:rsidRDefault="00000000">
            <w:pPr>
              <w:jc w:val="center"/>
            </w:pPr>
            <w:r>
              <w:rPr>
                <w:sz w:val="16"/>
              </w:rPr>
              <w:t>Пн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F2AA0A" w14:textId="77777777" w:rsidR="00F12857" w:rsidRDefault="00000000">
            <w:pPr>
              <w:spacing w:before="60"/>
            </w:pPr>
            <w:r>
              <w:rPr>
                <w:sz w:val="16"/>
              </w:rPr>
              <w:t>1 курс ММб; АТПб; МИРб; АТПРб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И-311 (лк)</w:t>
            </w:r>
          </w:p>
          <w:p w14:paraId="3F7248E1" w14:textId="77777777" w:rsidR="00F12857" w:rsidRDefault="00000000">
            <w:pPr>
              <w:spacing w:before="60"/>
            </w:pPr>
            <w:r>
              <w:rPr>
                <w:sz w:val="14"/>
              </w:rPr>
              <w:t>[132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62B456" w14:textId="77777777" w:rsidR="00F12857" w:rsidRDefault="00000000">
            <w:pPr>
              <w:spacing w:before="60"/>
            </w:pPr>
            <w:r>
              <w:rPr>
                <w:sz w:val="16"/>
              </w:rPr>
              <w:t>АТПРб-25-1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Б-306 (лб)</w:t>
            </w:r>
          </w:p>
          <w:p w14:paraId="4BACFD7D" w14:textId="77777777" w:rsidR="00F12857" w:rsidRDefault="00000000">
            <w:pPr>
              <w:spacing w:before="60"/>
            </w:pPr>
            <w:r>
              <w:rPr>
                <w:sz w:val="14"/>
              </w:rPr>
              <w:t>[32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8591BB" w14:textId="77777777" w:rsidR="00F12857" w:rsidRDefault="00000000">
            <w:pPr>
              <w:spacing w:before="60"/>
            </w:pPr>
            <w:r>
              <w:rPr>
                <w:sz w:val="16"/>
              </w:rPr>
              <w:t>ИСТб-25-3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В-105 (пр)</w:t>
            </w:r>
          </w:p>
          <w:p w14:paraId="0D348D4D" w14:textId="77777777" w:rsidR="00F12857" w:rsidRDefault="00000000">
            <w:pPr>
              <w:spacing w:before="60"/>
            </w:pPr>
            <w:r>
              <w:rPr>
                <w:sz w:val="14"/>
              </w:rPr>
              <w:t>[15 чел.] Информатика</w:t>
            </w:r>
          </w:p>
        </w:tc>
        <w:tc>
          <w:tcPr>
            <w:tcW w:w="1361" w:type="dxa"/>
            <w:vMerge w:val="restart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1D78B3" w14:textId="77777777" w:rsidR="00F12857" w:rsidRDefault="00000000">
            <w:pPr>
              <w:spacing w:before="60"/>
              <w:jc w:val="center"/>
            </w:pPr>
            <w:r>
              <w:rPr>
                <w:color w:val="888888"/>
                <w:sz w:val="14"/>
              </w:rPr>
              <w:t>Совет</w:t>
            </w:r>
          </w:p>
        </w:tc>
        <w:tc>
          <w:tcPr>
            <w:tcW w:w="1361" w:type="dxa"/>
            <w:vMerge w:val="restart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AC2791" w14:textId="77777777" w:rsidR="00F12857" w:rsidRDefault="00000000">
            <w:pPr>
              <w:spacing w:before="60"/>
              <w:jc w:val="center"/>
            </w:pPr>
            <w:r>
              <w:rPr>
                <w:color w:val="888888"/>
                <w:sz w:val="14"/>
              </w:rPr>
              <w:t>Совет</w:t>
            </w:r>
          </w:p>
        </w:tc>
        <w:tc>
          <w:tcPr>
            <w:tcW w:w="1361" w:type="dxa"/>
            <w:vMerge w:val="restart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76DCE4" w14:textId="77777777" w:rsidR="00F12857" w:rsidRDefault="00000000">
            <w:pPr>
              <w:spacing w:before="60"/>
              <w:jc w:val="center"/>
            </w:pPr>
            <w:r>
              <w:rPr>
                <w:color w:val="888888"/>
                <w:sz w:val="14"/>
              </w:rPr>
              <w:t>Совет</w:t>
            </w:r>
          </w:p>
        </w:tc>
        <w:tc>
          <w:tcPr>
            <w:tcW w:w="1361" w:type="dxa"/>
            <w:vMerge w:val="restart"/>
          </w:tcPr>
          <w:p w14:paraId="4704C9EE" w14:textId="77777777" w:rsidR="00F12857" w:rsidRDefault="00F12857"/>
        </w:tc>
        <w:tc>
          <w:tcPr>
            <w:tcW w:w="1361" w:type="dxa"/>
            <w:vMerge w:val="restart"/>
          </w:tcPr>
          <w:p w14:paraId="1DC384A8" w14:textId="77777777" w:rsidR="00F12857" w:rsidRDefault="00F12857"/>
        </w:tc>
      </w:tr>
      <w:tr w:rsidR="00F12857" w14:paraId="0FC6F61A" w14:textId="77777777">
        <w:trPr>
          <w:trHeight w:hRule="exact" w:val="1020"/>
        </w:trPr>
        <w:tc>
          <w:tcPr>
            <w:tcW w:w="1234" w:type="dxa"/>
            <w:vMerge/>
          </w:tcPr>
          <w:p w14:paraId="4D1E8E1C" w14:textId="77777777" w:rsidR="00F12857" w:rsidRDefault="00F12857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3EA59C" w14:textId="77777777" w:rsidR="00F12857" w:rsidRDefault="00000000">
            <w:pPr>
              <w:spacing w:before="60"/>
            </w:pPr>
            <w:r>
              <w:rPr>
                <w:sz w:val="16"/>
              </w:rPr>
              <w:t>ММб-25-1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Б-306 (лб)</w:t>
            </w:r>
          </w:p>
          <w:p w14:paraId="0664188F" w14:textId="77777777" w:rsidR="00F12857" w:rsidRDefault="00000000">
            <w:pPr>
              <w:spacing w:before="60"/>
            </w:pPr>
            <w:r>
              <w:rPr>
                <w:sz w:val="14"/>
              </w:rPr>
              <w:t>[34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0ED2FB" w14:textId="77777777" w:rsidR="00F12857" w:rsidRDefault="00000000">
            <w:pPr>
              <w:spacing w:before="60"/>
            </w:pPr>
            <w:r>
              <w:rPr>
                <w:sz w:val="16"/>
              </w:rPr>
              <w:t>АМПб-25-1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В-02 (лб)</w:t>
            </w:r>
          </w:p>
          <w:p w14:paraId="58C0C764" w14:textId="77777777" w:rsidR="00F12857" w:rsidRDefault="00000000">
            <w:pPr>
              <w:spacing w:before="60"/>
            </w:pPr>
            <w:r>
              <w:rPr>
                <w:sz w:val="14"/>
              </w:rPr>
              <w:t>[30 чел.] Информационные технологии</w:t>
            </w:r>
          </w:p>
        </w:tc>
        <w:tc>
          <w:tcPr>
            <w:tcW w:w="1361" w:type="dxa"/>
          </w:tcPr>
          <w:p w14:paraId="76AE29DB" w14:textId="77777777" w:rsidR="00F12857" w:rsidRDefault="00F12857"/>
        </w:tc>
        <w:tc>
          <w:tcPr>
            <w:tcW w:w="1234" w:type="dxa"/>
            <w:vMerge/>
          </w:tcPr>
          <w:p w14:paraId="1288B14B" w14:textId="77777777" w:rsidR="00F12857" w:rsidRDefault="00F12857"/>
        </w:tc>
        <w:tc>
          <w:tcPr>
            <w:tcW w:w="1234" w:type="dxa"/>
            <w:vMerge/>
          </w:tcPr>
          <w:p w14:paraId="2106521B" w14:textId="77777777" w:rsidR="00F12857" w:rsidRDefault="00F12857"/>
        </w:tc>
        <w:tc>
          <w:tcPr>
            <w:tcW w:w="1234" w:type="dxa"/>
            <w:vMerge/>
          </w:tcPr>
          <w:p w14:paraId="0A8890B5" w14:textId="77777777" w:rsidR="00F12857" w:rsidRDefault="00F12857"/>
        </w:tc>
        <w:tc>
          <w:tcPr>
            <w:tcW w:w="1234" w:type="dxa"/>
            <w:vMerge/>
          </w:tcPr>
          <w:p w14:paraId="34241A64" w14:textId="77777777" w:rsidR="00F12857" w:rsidRDefault="00F12857"/>
        </w:tc>
        <w:tc>
          <w:tcPr>
            <w:tcW w:w="1234" w:type="dxa"/>
            <w:vMerge/>
          </w:tcPr>
          <w:p w14:paraId="68152F5D" w14:textId="77777777" w:rsidR="00F12857" w:rsidRDefault="00F12857"/>
        </w:tc>
      </w:tr>
      <w:tr w:rsidR="00F12857" w14:paraId="5801AC12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5EDC0BD3" w14:textId="77777777" w:rsidR="00F12857" w:rsidRDefault="00000000">
            <w:pPr>
              <w:jc w:val="center"/>
            </w:pPr>
            <w:r>
              <w:rPr>
                <w:sz w:val="16"/>
              </w:rPr>
              <w:t>Вт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BE8953" w14:textId="77777777" w:rsidR="00F12857" w:rsidRDefault="00000000">
            <w:pPr>
              <w:spacing w:before="60"/>
            </w:pPr>
            <w:r>
              <w:rPr>
                <w:sz w:val="16"/>
              </w:rPr>
              <w:t>1 курс ГСХб; ПГСб; ТВб; ЭУНб; СУЗ; КНб; УСТб; АД; СНГб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Г-амф. (лк)</w:t>
            </w:r>
          </w:p>
          <w:p w14:paraId="3AA70FAB" w14:textId="77777777" w:rsidR="00F12857" w:rsidRDefault="00000000">
            <w:pPr>
              <w:spacing w:before="60"/>
            </w:pPr>
            <w:r>
              <w:rPr>
                <w:sz w:val="14"/>
              </w:rPr>
              <w:t>[266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10D6C8" w14:textId="77777777" w:rsidR="00F12857" w:rsidRDefault="00000000">
            <w:pPr>
              <w:spacing w:before="60"/>
            </w:pPr>
            <w:r>
              <w:rPr>
                <w:sz w:val="16"/>
              </w:rPr>
              <w:t>АТПб-25-1-2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Б-310 (лб)</w:t>
            </w:r>
          </w:p>
          <w:p w14:paraId="3F0C9152" w14:textId="77777777" w:rsidR="00F12857" w:rsidRDefault="00000000">
            <w:pPr>
              <w:spacing w:before="60"/>
            </w:pPr>
            <w:r>
              <w:rPr>
                <w:sz w:val="14"/>
              </w:rPr>
              <w:t>[17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2FC862" w14:textId="77777777" w:rsidR="00F12857" w:rsidRDefault="00000000">
            <w:pPr>
              <w:spacing w:before="60"/>
            </w:pPr>
            <w:r>
              <w:rPr>
                <w:sz w:val="16"/>
              </w:rPr>
              <w:t>ЭАПЭб-25-2-1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В-214 (лб)</w:t>
            </w:r>
          </w:p>
          <w:p w14:paraId="24275063" w14:textId="77777777" w:rsidR="00F12857" w:rsidRDefault="00000000">
            <w:pPr>
              <w:spacing w:before="60"/>
            </w:pPr>
            <w:r>
              <w:rPr>
                <w:sz w:val="14"/>
              </w:rPr>
              <w:t>[15 чел.] Информационные технологии</w:t>
            </w:r>
          </w:p>
        </w:tc>
        <w:tc>
          <w:tcPr>
            <w:tcW w:w="1361" w:type="dxa"/>
            <w:vMerge w:val="restart"/>
          </w:tcPr>
          <w:p w14:paraId="1343B850" w14:textId="77777777" w:rsidR="00F12857" w:rsidRDefault="00F12857"/>
        </w:tc>
        <w:tc>
          <w:tcPr>
            <w:tcW w:w="1361" w:type="dxa"/>
            <w:vMerge w:val="restart"/>
          </w:tcPr>
          <w:p w14:paraId="2802A071" w14:textId="77777777" w:rsidR="00F12857" w:rsidRDefault="00F12857"/>
        </w:tc>
        <w:tc>
          <w:tcPr>
            <w:tcW w:w="1361" w:type="dxa"/>
            <w:vMerge w:val="restart"/>
          </w:tcPr>
          <w:p w14:paraId="07D1DE8E" w14:textId="77777777" w:rsidR="00F12857" w:rsidRDefault="00F12857"/>
        </w:tc>
        <w:tc>
          <w:tcPr>
            <w:tcW w:w="1361" w:type="dxa"/>
            <w:vMerge w:val="restart"/>
          </w:tcPr>
          <w:p w14:paraId="1953965A" w14:textId="77777777" w:rsidR="00F12857" w:rsidRDefault="00F12857"/>
        </w:tc>
        <w:tc>
          <w:tcPr>
            <w:tcW w:w="1361" w:type="dxa"/>
            <w:vMerge w:val="restart"/>
          </w:tcPr>
          <w:p w14:paraId="36BBA6FB" w14:textId="77777777" w:rsidR="00F12857" w:rsidRDefault="00F12857"/>
        </w:tc>
      </w:tr>
      <w:tr w:rsidR="00F12857" w14:paraId="7C4837B5" w14:textId="77777777">
        <w:trPr>
          <w:trHeight w:hRule="exact" w:val="1020"/>
        </w:trPr>
        <w:tc>
          <w:tcPr>
            <w:tcW w:w="1234" w:type="dxa"/>
            <w:vMerge/>
          </w:tcPr>
          <w:p w14:paraId="533313EB" w14:textId="77777777" w:rsidR="00F12857" w:rsidRDefault="00F12857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8FEEFE" w14:textId="77777777" w:rsidR="00F12857" w:rsidRDefault="00000000">
            <w:pPr>
              <w:spacing w:before="60"/>
            </w:pPr>
            <w:r>
              <w:rPr>
                <w:sz w:val="16"/>
              </w:rPr>
              <w:t>СНГб-25-1-1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Б-303 (лб)</w:t>
            </w:r>
          </w:p>
          <w:p w14:paraId="51D07132" w14:textId="77777777" w:rsidR="00F12857" w:rsidRDefault="00000000">
            <w:pPr>
              <w:spacing w:before="60"/>
            </w:pPr>
            <w:r>
              <w:rPr>
                <w:sz w:val="14"/>
              </w:rPr>
              <w:t>[17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936CB9" w14:textId="77777777" w:rsidR="00F12857" w:rsidRDefault="00000000">
            <w:pPr>
              <w:spacing w:before="60"/>
            </w:pPr>
            <w:r>
              <w:rPr>
                <w:sz w:val="16"/>
              </w:rPr>
              <w:t>ЭСб-25-1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В-302 (лб)</w:t>
            </w:r>
          </w:p>
          <w:p w14:paraId="66BEBBB6" w14:textId="77777777" w:rsidR="00F12857" w:rsidRDefault="00000000">
            <w:pPr>
              <w:spacing w:before="60"/>
            </w:pPr>
            <w:r>
              <w:rPr>
                <w:sz w:val="14"/>
              </w:rPr>
              <w:t>[30 чел.] Информационные технологии</w:t>
            </w:r>
          </w:p>
        </w:tc>
        <w:tc>
          <w:tcPr>
            <w:tcW w:w="1361" w:type="dxa"/>
          </w:tcPr>
          <w:p w14:paraId="3E343266" w14:textId="77777777" w:rsidR="00F12857" w:rsidRDefault="00F12857"/>
        </w:tc>
        <w:tc>
          <w:tcPr>
            <w:tcW w:w="1234" w:type="dxa"/>
            <w:vMerge/>
          </w:tcPr>
          <w:p w14:paraId="737E4180" w14:textId="77777777" w:rsidR="00F12857" w:rsidRDefault="00F12857"/>
        </w:tc>
        <w:tc>
          <w:tcPr>
            <w:tcW w:w="1234" w:type="dxa"/>
            <w:vMerge/>
          </w:tcPr>
          <w:p w14:paraId="4DA3D285" w14:textId="77777777" w:rsidR="00F12857" w:rsidRDefault="00F12857"/>
        </w:tc>
        <w:tc>
          <w:tcPr>
            <w:tcW w:w="1234" w:type="dxa"/>
            <w:vMerge/>
          </w:tcPr>
          <w:p w14:paraId="20D01E72" w14:textId="77777777" w:rsidR="00F12857" w:rsidRDefault="00F12857"/>
        </w:tc>
        <w:tc>
          <w:tcPr>
            <w:tcW w:w="1234" w:type="dxa"/>
            <w:vMerge/>
          </w:tcPr>
          <w:p w14:paraId="6B2CC4FE" w14:textId="77777777" w:rsidR="00F12857" w:rsidRDefault="00F12857"/>
        </w:tc>
        <w:tc>
          <w:tcPr>
            <w:tcW w:w="1234" w:type="dxa"/>
            <w:vMerge/>
          </w:tcPr>
          <w:p w14:paraId="2F8E2C5A" w14:textId="77777777" w:rsidR="00F12857" w:rsidRDefault="00F12857"/>
        </w:tc>
      </w:tr>
      <w:tr w:rsidR="00F12857" w14:paraId="05F40833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798E11BD" w14:textId="77777777" w:rsidR="00F12857" w:rsidRDefault="00000000">
            <w:pPr>
              <w:jc w:val="center"/>
            </w:pPr>
            <w:r>
              <w:rPr>
                <w:sz w:val="16"/>
              </w:rPr>
              <w:t>Ср</w:t>
            </w:r>
          </w:p>
        </w:tc>
        <w:tc>
          <w:tcPr>
            <w:tcW w:w="1361" w:type="dxa"/>
            <w:vMerge w:val="restart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4B6A95" w14:textId="77777777" w:rsidR="00F12857" w:rsidRDefault="00000000">
            <w:pPr>
              <w:spacing w:before="60"/>
              <w:jc w:val="center"/>
            </w:pPr>
            <w:r>
              <w:rPr>
                <w:color w:val="888888"/>
                <w:sz w:val="14"/>
              </w:rPr>
              <w:t>Освободить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44B7C3" w14:textId="77777777" w:rsidR="00F12857" w:rsidRDefault="00000000">
            <w:pPr>
              <w:spacing w:before="60"/>
            </w:pPr>
            <w:r>
              <w:rPr>
                <w:sz w:val="16"/>
              </w:rPr>
              <w:t>МЦб-24-1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В-201 (пр)</w:t>
            </w:r>
          </w:p>
          <w:p w14:paraId="594A8151" w14:textId="77777777" w:rsidR="00F12857" w:rsidRDefault="00000000">
            <w:pPr>
              <w:spacing w:before="60"/>
            </w:pPr>
            <w:r>
              <w:rPr>
                <w:sz w:val="14"/>
              </w:rPr>
              <w:t>[24 чел.] Разработка прикладного ПО на языке Python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4FD339" w14:textId="77777777" w:rsidR="00F12857" w:rsidRDefault="00000000">
            <w:pPr>
              <w:spacing w:before="60"/>
            </w:pPr>
            <w:r>
              <w:rPr>
                <w:sz w:val="16"/>
              </w:rPr>
              <w:t>УСТб-25-1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В-02 (лб)</w:t>
            </w:r>
          </w:p>
          <w:p w14:paraId="03670089" w14:textId="77777777" w:rsidR="00F12857" w:rsidRDefault="00000000">
            <w:pPr>
              <w:spacing w:before="60"/>
            </w:pPr>
            <w:r>
              <w:rPr>
                <w:sz w:val="14"/>
              </w:rPr>
              <w:t>[32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8C3E8B" w14:textId="77777777" w:rsidR="00F12857" w:rsidRDefault="00000000">
            <w:pPr>
              <w:spacing w:before="60"/>
            </w:pPr>
            <w:r>
              <w:rPr>
                <w:sz w:val="16"/>
              </w:rPr>
              <w:t>КНб-25-1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Б-306 (лб)</w:t>
            </w:r>
          </w:p>
          <w:p w14:paraId="1C482BDF" w14:textId="77777777" w:rsidR="00F12857" w:rsidRDefault="00000000">
            <w:pPr>
              <w:spacing w:before="60"/>
            </w:pPr>
            <w:r>
              <w:rPr>
                <w:sz w:val="14"/>
              </w:rPr>
              <w:t>[26 чел.] Информационные технологии</w:t>
            </w:r>
          </w:p>
        </w:tc>
        <w:tc>
          <w:tcPr>
            <w:tcW w:w="1361" w:type="dxa"/>
            <w:vMerge w:val="restart"/>
          </w:tcPr>
          <w:p w14:paraId="17C7C788" w14:textId="77777777" w:rsidR="00F12857" w:rsidRDefault="00F12857"/>
        </w:tc>
        <w:tc>
          <w:tcPr>
            <w:tcW w:w="1361" w:type="dxa"/>
            <w:vMerge w:val="restart"/>
          </w:tcPr>
          <w:p w14:paraId="663E64C0" w14:textId="77777777" w:rsidR="00F12857" w:rsidRDefault="00F12857"/>
        </w:tc>
        <w:tc>
          <w:tcPr>
            <w:tcW w:w="1361" w:type="dxa"/>
            <w:vMerge w:val="restart"/>
          </w:tcPr>
          <w:p w14:paraId="02AC0A5F" w14:textId="77777777" w:rsidR="00F12857" w:rsidRDefault="00F12857"/>
        </w:tc>
        <w:tc>
          <w:tcPr>
            <w:tcW w:w="1361" w:type="dxa"/>
            <w:vMerge w:val="restart"/>
          </w:tcPr>
          <w:p w14:paraId="1D169237" w14:textId="77777777" w:rsidR="00F12857" w:rsidRDefault="00F12857"/>
        </w:tc>
      </w:tr>
      <w:tr w:rsidR="00F12857" w14:paraId="7EFAB9F6" w14:textId="77777777">
        <w:trPr>
          <w:trHeight w:hRule="exact" w:val="1020"/>
        </w:trPr>
        <w:tc>
          <w:tcPr>
            <w:tcW w:w="1234" w:type="dxa"/>
            <w:vMerge/>
          </w:tcPr>
          <w:p w14:paraId="7DEB4A31" w14:textId="77777777" w:rsidR="00F12857" w:rsidRDefault="00F12857"/>
        </w:tc>
        <w:tc>
          <w:tcPr>
            <w:tcW w:w="1234" w:type="dxa"/>
            <w:vMerge/>
          </w:tcPr>
          <w:p w14:paraId="468A2672" w14:textId="77777777" w:rsidR="00F12857" w:rsidRDefault="00F12857"/>
        </w:tc>
        <w:tc>
          <w:tcPr>
            <w:tcW w:w="1234" w:type="dxa"/>
            <w:vMerge/>
          </w:tcPr>
          <w:p w14:paraId="3CF1CBF1" w14:textId="77777777" w:rsidR="00F12857" w:rsidRDefault="00F12857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299EF0" w14:textId="77777777" w:rsidR="00F12857" w:rsidRDefault="00000000">
            <w:pPr>
              <w:spacing w:before="60"/>
            </w:pPr>
            <w:r>
              <w:rPr>
                <w:sz w:val="16"/>
              </w:rPr>
              <w:t>ЭПб-25-1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В-202 (лб)</w:t>
            </w:r>
          </w:p>
          <w:p w14:paraId="0EC3347B" w14:textId="77777777" w:rsidR="00F12857" w:rsidRDefault="00000000">
            <w:pPr>
              <w:spacing w:before="60"/>
            </w:pPr>
            <w:r>
              <w:rPr>
                <w:sz w:val="14"/>
              </w:rPr>
              <w:t>[24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C11D9C" w14:textId="77777777" w:rsidR="00F12857" w:rsidRDefault="00000000">
            <w:pPr>
              <w:spacing w:before="60"/>
            </w:pPr>
            <w:r>
              <w:rPr>
                <w:sz w:val="16"/>
              </w:rPr>
              <w:t>ИСТб-25-3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Б-305 (пр)</w:t>
            </w:r>
          </w:p>
          <w:p w14:paraId="1899DC17" w14:textId="77777777" w:rsidR="00F12857" w:rsidRDefault="00000000">
            <w:pPr>
              <w:spacing w:before="60"/>
            </w:pPr>
            <w:r>
              <w:rPr>
                <w:sz w:val="14"/>
              </w:rPr>
              <w:t>[15 чел.] Информатика</w:t>
            </w:r>
          </w:p>
        </w:tc>
        <w:tc>
          <w:tcPr>
            <w:tcW w:w="1234" w:type="dxa"/>
            <w:vMerge/>
          </w:tcPr>
          <w:p w14:paraId="619D1FEA" w14:textId="77777777" w:rsidR="00F12857" w:rsidRDefault="00F12857"/>
        </w:tc>
        <w:tc>
          <w:tcPr>
            <w:tcW w:w="1234" w:type="dxa"/>
            <w:vMerge/>
          </w:tcPr>
          <w:p w14:paraId="63DE51BC" w14:textId="77777777" w:rsidR="00F12857" w:rsidRDefault="00F12857"/>
        </w:tc>
        <w:tc>
          <w:tcPr>
            <w:tcW w:w="1234" w:type="dxa"/>
            <w:vMerge/>
          </w:tcPr>
          <w:p w14:paraId="62F2918E" w14:textId="77777777" w:rsidR="00F12857" w:rsidRDefault="00F12857"/>
        </w:tc>
        <w:tc>
          <w:tcPr>
            <w:tcW w:w="1234" w:type="dxa"/>
            <w:vMerge/>
          </w:tcPr>
          <w:p w14:paraId="0EC6E2E2" w14:textId="77777777" w:rsidR="00F12857" w:rsidRDefault="00F12857"/>
        </w:tc>
      </w:tr>
      <w:tr w:rsidR="00F12857" w14:paraId="5DFD62B6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73BD059B" w14:textId="77777777" w:rsidR="00F12857" w:rsidRDefault="00000000">
            <w:pPr>
              <w:jc w:val="center"/>
            </w:pPr>
            <w:r>
              <w:rPr>
                <w:sz w:val="16"/>
              </w:rPr>
              <w:t>Чт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8CF33C" w14:textId="77777777" w:rsidR="00F12857" w:rsidRDefault="00000000">
            <w:pPr>
              <w:spacing w:before="60"/>
            </w:pPr>
            <w:r>
              <w:rPr>
                <w:sz w:val="16"/>
              </w:rPr>
              <w:t>ИСТб-25-1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В-202 (пр)</w:t>
            </w:r>
          </w:p>
          <w:p w14:paraId="7B5C1C3C" w14:textId="77777777" w:rsidR="00F12857" w:rsidRDefault="00000000">
            <w:pPr>
              <w:spacing w:before="60"/>
            </w:pPr>
            <w:r>
              <w:rPr>
                <w:sz w:val="14"/>
              </w:rPr>
              <w:t>[30 чел.] Информатика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B42907" w14:textId="77777777" w:rsidR="00F12857" w:rsidRDefault="00000000">
            <w:pPr>
              <w:spacing w:before="60"/>
            </w:pPr>
            <w:r>
              <w:rPr>
                <w:sz w:val="16"/>
              </w:rPr>
              <w:t xml:space="preserve">ИСТб-25        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К-303 (лк)</w:t>
            </w:r>
          </w:p>
          <w:p w14:paraId="7596B580" w14:textId="77777777" w:rsidR="00F12857" w:rsidRDefault="00000000">
            <w:pPr>
              <w:spacing w:before="60"/>
            </w:pPr>
            <w:r>
              <w:rPr>
                <w:sz w:val="14"/>
              </w:rPr>
              <w:t>[75 чел.] Информатика</w:t>
            </w:r>
          </w:p>
        </w:tc>
        <w:tc>
          <w:tcPr>
            <w:tcW w:w="1361" w:type="dxa"/>
            <w:vMerge w:val="restart"/>
          </w:tcPr>
          <w:p w14:paraId="31BDE60A" w14:textId="77777777" w:rsidR="00F12857" w:rsidRDefault="00F12857"/>
        </w:tc>
        <w:tc>
          <w:tcPr>
            <w:tcW w:w="1361" w:type="dxa"/>
            <w:vMerge w:val="restart"/>
          </w:tcPr>
          <w:p w14:paraId="5D2ECEE5" w14:textId="77777777" w:rsidR="00F12857" w:rsidRDefault="00F12857"/>
        </w:tc>
        <w:tc>
          <w:tcPr>
            <w:tcW w:w="1361" w:type="dxa"/>
            <w:vMerge w:val="restart"/>
          </w:tcPr>
          <w:p w14:paraId="67C4090C" w14:textId="77777777" w:rsidR="00F12857" w:rsidRDefault="00F12857"/>
        </w:tc>
        <w:tc>
          <w:tcPr>
            <w:tcW w:w="1361" w:type="dxa"/>
            <w:vMerge w:val="restart"/>
          </w:tcPr>
          <w:p w14:paraId="669BF3BD" w14:textId="77777777" w:rsidR="00F12857" w:rsidRDefault="00F12857"/>
        </w:tc>
        <w:tc>
          <w:tcPr>
            <w:tcW w:w="1361" w:type="dxa"/>
            <w:vMerge w:val="restart"/>
          </w:tcPr>
          <w:p w14:paraId="07E28676" w14:textId="77777777" w:rsidR="00F12857" w:rsidRDefault="00F12857"/>
        </w:tc>
        <w:tc>
          <w:tcPr>
            <w:tcW w:w="1361" w:type="dxa"/>
            <w:vMerge w:val="restart"/>
          </w:tcPr>
          <w:p w14:paraId="184D0675" w14:textId="77777777" w:rsidR="00F12857" w:rsidRDefault="00F12857"/>
        </w:tc>
      </w:tr>
      <w:tr w:rsidR="00F12857" w14:paraId="74C06131" w14:textId="77777777">
        <w:trPr>
          <w:trHeight w:hRule="exact" w:val="1020"/>
        </w:trPr>
        <w:tc>
          <w:tcPr>
            <w:tcW w:w="1234" w:type="dxa"/>
            <w:vMerge/>
          </w:tcPr>
          <w:p w14:paraId="5CC0C066" w14:textId="77777777" w:rsidR="00F12857" w:rsidRDefault="00F12857"/>
        </w:tc>
        <w:tc>
          <w:tcPr>
            <w:tcW w:w="1234" w:type="dxa"/>
            <w:vMerge/>
          </w:tcPr>
          <w:p w14:paraId="69A1F28D" w14:textId="77777777" w:rsidR="00F12857" w:rsidRDefault="00F12857"/>
        </w:tc>
        <w:tc>
          <w:tcPr>
            <w:tcW w:w="1234" w:type="dxa"/>
            <w:vMerge/>
          </w:tcPr>
          <w:p w14:paraId="04E301D7" w14:textId="77777777" w:rsidR="00F12857" w:rsidRDefault="00F12857"/>
        </w:tc>
        <w:tc>
          <w:tcPr>
            <w:tcW w:w="1234" w:type="dxa"/>
            <w:vMerge/>
          </w:tcPr>
          <w:p w14:paraId="13CA36D4" w14:textId="77777777" w:rsidR="00F12857" w:rsidRDefault="00F12857"/>
        </w:tc>
        <w:tc>
          <w:tcPr>
            <w:tcW w:w="1234" w:type="dxa"/>
            <w:vMerge/>
          </w:tcPr>
          <w:p w14:paraId="4FA60C73" w14:textId="77777777" w:rsidR="00F12857" w:rsidRDefault="00F12857"/>
        </w:tc>
        <w:tc>
          <w:tcPr>
            <w:tcW w:w="1234" w:type="dxa"/>
            <w:vMerge/>
          </w:tcPr>
          <w:p w14:paraId="303882C7" w14:textId="77777777" w:rsidR="00F12857" w:rsidRDefault="00F12857"/>
        </w:tc>
        <w:tc>
          <w:tcPr>
            <w:tcW w:w="1234" w:type="dxa"/>
            <w:vMerge/>
          </w:tcPr>
          <w:p w14:paraId="02FDCE75" w14:textId="77777777" w:rsidR="00F12857" w:rsidRDefault="00F12857"/>
        </w:tc>
        <w:tc>
          <w:tcPr>
            <w:tcW w:w="1234" w:type="dxa"/>
            <w:vMerge/>
          </w:tcPr>
          <w:p w14:paraId="5DE620E4" w14:textId="77777777" w:rsidR="00F12857" w:rsidRDefault="00F12857"/>
        </w:tc>
        <w:tc>
          <w:tcPr>
            <w:tcW w:w="1234" w:type="dxa"/>
            <w:vMerge/>
          </w:tcPr>
          <w:p w14:paraId="6088A21F" w14:textId="77777777" w:rsidR="00F12857" w:rsidRDefault="00F12857"/>
        </w:tc>
      </w:tr>
      <w:tr w:rsidR="00F12857" w14:paraId="0EFCFC74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135D7E27" w14:textId="77777777" w:rsidR="00F12857" w:rsidRDefault="00000000">
            <w:pPr>
              <w:jc w:val="center"/>
            </w:pPr>
            <w:r>
              <w:rPr>
                <w:sz w:val="16"/>
              </w:rPr>
              <w:t>Пт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D60A2" w14:textId="77777777" w:rsidR="00F12857" w:rsidRDefault="00000000">
            <w:pPr>
              <w:spacing w:before="60"/>
            </w:pPr>
            <w:r>
              <w:rPr>
                <w:sz w:val="16"/>
              </w:rPr>
              <w:t>АМПб-25-1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Б-306 (лб)</w:t>
            </w:r>
          </w:p>
          <w:p w14:paraId="7030DEBF" w14:textId="77777777" w:rsidR="00F12857" w:rsidRDefault="00000000">
            <w:pPr>
              <w:spacing w:before="60"/>
            </w:pPr>
            <w:r>
              <w:rPr>
                <w:sz w:val="14"/>
              </w:rPr>
              <w:t>[30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DE328F" w14:textId="77777777" w:rsidR="00F12857" w:rsidRDefault="00000000">
            <w:pPr>
              <w:spacing w:before="60"/>
            </w:pPr>
            <w:r>
              <w:rPr>
                <w:sz w:val="16"/>
              </w:rPr>
              <w:t>ДИб-25-1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Б-306 (лб)</w:t>
            </w:r>
          </w:p>
          <w:p w14:paraId="70466473" w14:textId="77777777" w:rsidR="00F12857" w:rsidRDefault="00000000">
            <w:pPr>
              <w:spacing w:before="60"/>
            </w:pPr>
            <w:r>
              <w:rPr>
                <w:sz w:val="14"/>
              </w:rPr>
              <w:t>[26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887B13" w14:textId="77777777" w:rsidR="00F12857" w:rsidRDefault="00000000">
            <w:pPr>
              <w:spacing w:before="60"/>
            </w:pPr>
            <w:r>
              <w:rPr>
                <w:sz w:val="16"/>
              </w:rPr>
              <w:t>АТПб-25-1-1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Б-310 (лб)</w:t>
            </w:r>
          </w:p>
          <w:p w14:paraId="29E665F0" w14:textId="77777777" w:rsidR="00F12857" w:rsidRDefault="00000000">
            <w:pPr>
              <w:spacing w:before="60"/>
            </w:pPr>
            <w:r>
              <w:rPr>
                <w:sz w:val="14"/>
              </w:rPr>
              <w:t>[17 чел.] Информационные технологии</w:t>
            </w:r>
          </w:p>
        </w:tc>
        <w:tc>
          <w:tcPr>
            <w:tcW w:w="1361" w:type="dxa"/>
            <w:vMerge w:val="restart"/>
          </w:tcPr>
          <w:p w14:paraId="06E18075" w14:textId="77777777" w:rsidR="00F12857" w:rsidRDefault="00F12857"/>
        </w:tc>
        <w:tc>
          <w:tcPr>
            <w:tcW w:w="1361" w:type="dxa"/>
            <w:vMerge w:val="restart"/>
          </w:tcPr>
          <w:p w14:paraId="1409BAEF" w14:textId="77777777" w:rsidR="00F12857" w:rsidRDefault="00F12857"/>
        </w:tc>
        <w:tc>
          <w:tcPr>
            <w:tcW w:w="1361" w:type="dxa"/>
            <w:vMerge w:val="restart"/>
          </w:tcPr>
          <w:p w14:paraId="54551FAA" w14:textId="77777777" w:rsidR="00F12857" w:rsidRDefault="00F12857"/>
        </w:tc>
        <w:tc>
          <w:tcPr>
            <w:tcW w:w="1361" w:type="dxa"/>
            <w:vMerge w:val="restart"/>
          </w:tcPr>
          <w:p w14:paraId="60ACA97A" w14:textId="77777777" w:rsidR="00F12857" w:rsidRDefault="00F12857"/>
        </w:tc>
        <w:tc>
          <w:tcPr>
            <w:tcW w:w="1361" w:type="dxa"/>
            <w:vMerge w:val="restart"/>
          </w:tcPr>
          <w:p w14:paraId="5AEE9CAA" w14:textId="77777777" w:rsidR="00F12857" w:rsidRDefault="00F12857"/>
        </w:tc>
      </w:tr>
      <w:tr w:rsidR="00F12857" w14:paraId="00E8CF7C" w14:textId="77777777">
        <w:trPr>
          <w:trHeight w:hRule="exact" w:val="1020"/>
        </w:trPr>
        <w:tc>
          <w:tcPr>
            <w:tcW w:w="1234" w:type="dxa"/>
            <w:vMerge/>
          </w:tcPr>
          <w:p w14:paraId="1A6DA7B0" w14:textId="77777777" w:rsidR="00F12857" w:rsidRDefault="00F12857"/>
        </w:tc>
        <w:tc>
          <w:tcPr>
            <w:tcW w:w="136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C6D197" w14:textId="77777777" w:rsidR="00F12857" w:rsidRDefault="00000000">
            <w:pPr>
              <w:spacing w:before="60"/>
              <w:jc w:val="center"/>
            </w:pPr>
            <w:r>
              <w:rPr>
                <w:color w:val="888888"/>
                <w:sz w:val="14"/>
              </w:rPr>
              <w:t>Освободить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639913" w14:textId="77777777" w:rsidR="00F12857" w:rsidRDefault="00000000">
            <w:pPr>
              <w:spacing w:before="60"/>
            </w:pPr>
            <w:r>
              <w:rPr>
                <w:sz w:val="16"/>
              </w:rPr>
              <w:t>АД-25-1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Б-306 (лб)</w:t>
            </w:r>
          </w:p>
          <w:p w14:paraId="28F43443" w14:textId="77777777" w:rsidR="00F12857" w:rsidRDefault="00000000">
            <w:pPr>
              <w:spacing w:before="60"/>
            </w:pPr>
            <w:r>
              <w:rPr>
                <w:sz w:val="14"/>
              </w:rPr>
              <w:t>[26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85B752" w14:textId="77777777" w:rsidR="00F12857" w:rsidRDefault="00000000">
            <w:pPr>
              <w:spacing w:before="60"/>
            </w:pPr>
            <w:r>
              <w:rPr>
                <w:sz w:val="16"/>
              </w:rPr>
              <w:t>МИРб-25-1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Б-306 (лб)</w:t>
            </w:r>
          </w:p>
          <w:p w14:paraId="13D69B7C" w14:textId="77777777" w:rsidR="00F12857" w:rsidRDefault="00000000">
            <w:pPr>
              <w:spacing w:before="60"/>
            </w:pPr>
            <w:r>
              <w:rPr>
                <w:sz w:val="14"/>
              </w:rPr>
              <w:t>[32 чел.] Информационные технологии</w:t>
            </w:r>
          </w:p>
        </w:tc>
        <w:tc>
          <w:tcPr>
            <w:tcW w:w="1234" w:type="dxa"/>
            <w:vMerge/>
          </w:tcPr>
          <w:p w14:paraId="2B179D98" w14:textId="77777777" w:rsidR="00F12857" w:rsidRDefault="00F12857"/>
        </w:tc>
        <w:tc>
          <w:tcPr>
            <w:tcW w:w="1234" w:type="dxa"/>
            <w:vMerge/>
          </w:tcPr>
          <w:p w14:paraId="440596E0" w14:textId="77777777" w:rsidR="00F12857" w:rsidRDefault="00F12857"/>
        </w:tc>
        <w:tc>
          <w:tcPr>
            <w:tcW w:w="1234" w:type="dxa"/>
            <w:vMerge/>
          </w:tcPr>
          <w:p w14:paraId="2579F43B" w14:textId="77777777" w:rsidR="00F12857" w:rsidRDefault="00F12857"/>
        </w:tc>
        <w:tc>
          <w:tcPr>
            <w:tcW w:w="1234" w:type="dxa"/>
            <w:vMerge/>
          </w:tcPr>
          <w:p w14:paraId="529B41A4" w14:textId="77777777" w:rsidR="00F12857" w:rsidRDefault="00F12857"/>
        </w:tc>
        <w:tc>
          <w:tcPr>
            <w:tcW w:w="1234" w:type="dxa"/>
            <w:vMerge/>
          </w:tcPr>
          <w:p w14:paraId="293211FD" w14:textId="77777777" w:rsidR="00F12857" w:rsidRDefault="00F12857"/>
        </w:tc>
      </w:tr>
      <w:tr w:rsidR="00F12857" w14:paraId="00239DF2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7E6C80D7" w14:textId="77777777" w:rsidR="00F12857" w:rsidRDefault="00000000">
            <w:pPr>
              <w:jc w:val="center"/>
            </w:pPr>
            <w:r>
              <w:rPr>
                <w:sz w:val="16"/>
              </w:rPr>
              <w:t>Сб</w:t>
            </w:r>
          </w:p>
        </w:tc>
        <w:tc>
          <w:tcPr>
            <w:tcW w:w="1361" w:type="dxa"/>
            <w:vMerge w:val="restart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97AC2C" w14:textId="77777777" w:rsidR="00F12857" w:rsidRDefault="00000000">
            <w:pPr>
              <w:spacing w:before="60"/>
              <w:jc w:val="center"/>
            </w:pPr>
            <w:r>
              <w:rPr>
                <w:color w:val="888888"/>
                <w:sz w:val="14"/>
              </w:rPr>
              <w:t>Освободить</w:t>
            </w:r>
          </w:p>
        </w:tc>
        <w:tc>
          <w:tcPr>
            <w:tcW w:w="1361" w:type="dxa"/>
            <w:vMerge w:val="restart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B4E0F0" w14:textId="77777777" w:rsidR="00F12857" w:rsidRDefault="00000000">
            <w:pPr>
              <w:spacing w:before="60"/>
              <w:jc w:val="center"/>
            </w:pPr>
            <w:r>
              <w:rPr>
                <w:color w:val="888888"/>
                <w:sz w:val="14"/>
              </w:rPr>
              <w:t>Освободить</w:t>
            </w:r>
          </w:p>
        </w:tc>
        <w:tc>
          <w:tcPr>
            <w:tcW w:w="1361" w:type="dxa"/>
            <w:vMerge w:val="restart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261F92" w14:textId="77777777" w:rsidR="00F12857" w:rsidRDefault="00000000">
            <w:pPr>
              <w:spacing w:before="60"/>
              <w:jc w:val="center"/>
            </w:pPr>
            <w:r>
              <w:rPr>
                <w:color w:val="888888"/>
                <w:sz w:val="14"/>
              </w:rPr>
              <w:t>Освободить</w:t>
            </w:r>
          </w:p>
        </w:tc>
        <w:tc>
          <w:tcPr>
            <w:tcW w:w="1361" w:type="dxa"/>
            <w:vMerge w:val="restart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95E959" w14:textId="77777777" w:rsidR="00F12857" w:rsidRDefault="00000000">
            <w:pPr>
              <w:spacing w:before="60"/>
              <w:jc w:val="center"/>
            </w:pPr>
            <w:r>
              <w:rPr>
                <w:color w:val="888888"/>
                <w:sz w:val="14"/>
              </w:rPr>
              <w:t>Освободить</w:t>
            </w:r>
          </w:p>
        </w:tc>
        <w:tc>
          <w:tcPr>
            <w:tcW w:w="1361" w:type="dxa"/>
            <w:vMerge w:val="restart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25D5D9" w14:textId="77777777" w:rsidR="00F12857" w:rsidRDefault="00000000">
            <w:pPr>
              <w:spacing w:before="60"/>
              <w:jc w:val="center"/>
            </w:pPr>
            <w:r>
              <w:rPr>
                <w:color w:val="888888"/>
                <w:sz w:val="14"/>
              </w:rPr>
              <w:t>Освободить</w:t>
            </w:r>
          </w:p>
        </w:tc>
        <w:tc>
          <w:tcPr>
            <w:tcW w:w="1361" w:type="dxa"/>
            <w:vMerge w:val="restart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89A97E" w14:textId="77777777" w:rsidR="00F12857" w:rsidRDefault="00000000">
            <w:pPr>
              <w:spacing w:before="60"/>
              <w:jc w:val="center"/>
            </w:pPr>
            <w:r>
              <w:rPr>
                <w:color w:val="888888"/>
                <w:sz w:val="14"/>
              </w:rPr>
              <w:t>Освободить</w:t>
            </w:r>
          </w:p>
        </w:tc>
        <w:tc>
          <w:tcPr>
            <w:tcW w:w="1361" w:type="dxa"/>
            <w:vMerge w:val="restart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382171" w14:textId="77777777" w:rsidR="00F12857" w:rsidRDefault="00000000">
            <w:pPr>
              <w:spacing w:before="60"/>
              <w:jc w:val="center"/>
            </w:pPr>
            <w:r>
              <w:rPr>
                <w:color w:val="888888"/>
                <w:sz w:val="14"/>
              </w:rPr>
              <w:t>Освободить</w:t>
            </w:r>
          </w:p>
        </w:tc>
        <w:tc>
          <w:tcPr>
            <w:tcW w:w="1361" w:type="dxa"/>
            <w:vMerge w:val="restart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679748" w14:textId="77777777" w:rsidR="00F12857" w:rsidRDefault="00000000">
            <w:pPr>
              <w:spacing w:before="60"/>
              <w:jc w:val="center"/>
            </w:pPr>
            <w:r>
              <w:rPr>
                <w:color w:val="888888"/>
                <w:sz w:val="14"/>
              </w:rPr>
              <w:t>Освободить</w:t>
            </w:r>
          </w:p>
        </w:tc>
      </w:tr>
      <w:tr w:rsidR="00F12857" w14:paraId="48240345" w14:textId="77777777">
        <w:trPr>
          <w:trHeight w:hRule="exact" w:val="1020"/>
        </w:trPr>
        <w:tc>
          <w:tcPr>
            <w:tcW w:w="1234" w:type="dxa"/>
            <w:vMerge/>
          </w:tcPr>
          <w:p w14:paraId="716EF8E5" w14:textId="77777777" w:rsidR="00F12857" w:rsidRDefault="00F12857"/>
        </w:tc>
        <w:tc>
          <w:tcPr>
            <w:tcW w:w="1234" w:type="dxa"/>
            <w:vMerge/>
          </w:tcPr>
          <w:p w14:paraId="494F5AEF" w14:textId="77777777" w:rsidR="00F12857" w:rsidRDefault="00F12857"/>
        </w:tc>
        <w:tc>
          <w:tcPr>
            <w:tcW w:w="1234" w:type="dxa"/>
            <w:vMerge/>
          </w:tcPr>
          <w:p w14:paraId="046060B7" w14:textId="77777777" w:rsidR="00F12857" w:rsidRDefault="00F12857"/>
        </w:tc>
        <w:tc>
          <w:tcPr>
            <w:tcW w:w="1234" w:type="dxa"/>
            <w:vMerge/>
          </w:tcPr>
          <w:p w14:paraId="006AF073" w14:textId="77777777" w:rsidR="00F12857" w:rsidRDefault="00F12857"/>
        </w:tc>
        <w:tc>
          <w:tcPr>
            <w:tcW w:w="1234" w:type="dxa"/>
            <w:vMerge/>
          </w:tcPr>
          <w:p w14:paraId="21972673" w14:textId="77777777" w:rsidR="00F12857" w:rsidRDefault="00F12857"/>
        </w:tc>
        <w:tc>
          <w:tcPr>
            <w:tcW w:w="1234" w:type="dxa"/>
            <w:vMerge/>
          </w:tcPr>
          <w:p w14:paraId="3EAAC5DF" w14:textId="77777777" w:rsidR="00F12857" w:rsidRDefault="00F12857"/>
        </w:tc>
        <w:tc>
          <w:tcPr>
            <w:tcW w:w="1234" w:type="dxa"/>
            <w:vMerge/>
          </w:tcPr>
          <w:p w14:paraId="3875D4EA" w14:textId="77777777" w:rsidR="00F12857" w:rsidRDefault="00F12857"/>
        </w:tc>
        <w:tc>
          <w:tcPr>
            <w:tcW w:w="1234" w:type="dxa"/>
            <w:vMerge/>
          </w:tcPr>
          <w:p w14:paraId="1B75EF86" w14:textId="77777777" w:rsidR="00F12857" w:rsidRDefault="00F12857"/>
        </w:tc>
        <w:tc>
          <w:tcPr>
            <w:tcW w:w="1234" w:type="dxa"/>
            <w:vMerge/>
          </w:tcPr>
          <w:p w14:paraId="1672AB58" w14:textId="77777777" w:rsidR="00F12857" w:rsidRDefault="00F12857"/>
        </w:tc>
      </w:tr>
    </w:tbl>
    <w:p w14:paraId="289E3FAA" w14:textId="77777777" w:rsidR="00F12857" w:rsidRDefault="00000000">
      <w:pPr>
        <w:tabs>
          <w:tab w:val="right" w:pos="11100"/>
        </w:tabs>
        <w:spacing w:before="240"/>
      </w:pPr>
      <w:r>
        <w:t>Подпись  ________________ Фунтикова Евгения Александровна</w:t>
      </w:r>
      <w:r>
        <w:tab/>
        <w:t>Дата  ________________</w:t>
      </w:r>
    </w:p>
    <w:sectPr w:rsidR="00F12857" w:rsidSect="00034616">
      <w:pgSz w:w="12240" w:h="15840"/>
      <w:pgMar w:top="283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667630">
    <w:abstractNumId w:val="8"/>
  </w:num>
  <w:num w:numId="2" w16cid:durableId="744109907">
    <w:abstractNumId w:val="6"/>
  </w:num>
  <w:num w:numId="3" w16cid:durableId="2131706820">
    <w:abstractNumId w:val="5"/>
  </w:num>
  <w:num w:numId="4" w16cid:durableId="1525901217">
    <w:abstractNumId w:val="4"/>
  </w:num>
  <w:num w:numId="5" w16cid:durableId="1000087936">
    <w:abstractNumId w:val="7"/>
  </w:num>
  <w:num w:numId="6" w16cid:durableId="164786973">
    <w:abstractNumId w:val="3"/>
  </w:num>
  <w:num w:numId="7" w16cid:durableId="2108503738">
    <w:abstractNumId w:val="2"/>
  </w:num>
  <w:num w:numId="8" w16cid:durableId="1557622252">
    <w:abstractNumId w:val="1"/>
  </w:num>
  <w:num w:numId="9" w16cid:durableId="194394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A86"/>
    <w:rsid w:val="00326F90"/>
    <w:rsid w:val="006E761A"/>
    <w:rsid w:val="008539FB"/>
    <w:rsid w:val="00AA1D8D"/>
    <w:rsid w:val="00B47730"/>
    <w:rsid w:val="00CB0664"/>
    <w:rsid w:val="00F128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5213EB"/>
  <w14:defaultImageDpi w14:val="300"/>
  <w15:docId w15:val="{BB084938-1287-41CF-8260-ECF23AB6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Каташевцев Михаил Дмитриевич</cp:lastModifiedBy>
  <cp:revision>2</cp:revision>
  <dcterms:created xsi:type="dcterms:W3CDTF">2026-06-29T04:36:00Z</dcterms:created>
  <dcterms:modified xsi:type="dcterms:W3CDTF">2026-06-29T04:36:00Z</dcterms:modified>
  <cp:category/>
</cp:coreProperties>
</file>