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436D" w14:textId="77777777" w:rsidR="00BF13ED" w:rsidRDefault="00000000">
      <w:pPr>
        <w:keepNext/>
        <w:spacing w:after="0"/>
        <w:jc w:val="right"/>
      </w:pPr>
      <w:r>
        <w:rPr>
          <w:b/>
          <w:sz w:val="44"/>
        </w:rPr>
        <w:t>Б-306 (комп.) (30 чел.) | 69%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 w:rsidR="00BF13ED" w14:paraId="5731E209" w14:textId="77777777">
        <w:trPr>
          <w:trHeight w:val="295"/>
        </w:trPr>
        <w:tc>
          <w:tcPr>
            <w:tcW w:w="420" w:type="dxa"/>
          </w:tcPr>
          <w:p w14:paraId="269A85EA" w14:textId="77777777" w:rsidR="00BF13ED" w:rsidRDefault="00BF13ED"/>
        </w:tc>
        <w:tc>
          <w:tcPr>
            <w:tcW w:w="1361" w:type="dxa"/>
            <w:vAlign w:val="center"/>
          </w:tcPr>
          <w:p w14:paraId="11102945" w14:textId="77777777" w:rsidR="00BF13ED" w:rsidRDefault="00000000">
            <w:pPr>
              <w:jc w:val="center"/>
            </w:pPr>
            <w:r>
              <w:rPr>
                <w:sz w:val="16"/>
              </w:rPr>
              <w:t>8:15 - 9.45</w:t>
            </w:r>
          </w:p>
        </w:tc>
        <w:tc>
          <w:tcPr>
            <w:tcW w:w="1361" w:type="dxa"/>
            <w:vAlign w:val="center"/>
          </w:tcPr>
          <w:p w14:paraId="340BE594" w14:textId="77777777" w:rsidR="00BF13ED" w:rsidRDefault="00000000">
            <w:pPr>
              <w:jc w:val="center"/>
            </w:pPr>
            <w:r>
              <w:rPr>
                <w:sz w:val="16"/>
              </w:rPr>
              <w:t>10:00 - 11:30</w:t>
            </w:r>
          </w:p>
        </w:tc>
        <w:tc>
          <w:tcPr>
            <w:tcW w:w="1361" w:type="dxa"/>
            <w:vAlign w:val="center"/>
          </w:tcPr>
          <w:p w14:paraId="47732A5E" w14:textId="77777777" w:rsidR="00BF13ED" w:rsidRDefault="00000000">
            <w:pPr>
              <w:jc w:val="center"/>
            </w:pPr>
            <w:r>
              <w:rPr>
                <w:sz w:val="16"/>
              </w:rPr>
              <w:t>11:45 - 13:15</w:t>
            </w:r>
          </w:p>
        </w:tc>
        <w:tc>
          <w:tcPr>
            <w:tcW w:w="1361" w:type="dxa"/>
            <w:vAlign w:val="center"/>
          </w:tcPr>
          <w:p w14:paraId="282D3C8E" w14:textId="77777777" w:rsidR="00BF13ED" w:rsidRDefault="00000000">
            <w:pPr>
              <w:jc w:val="center"/>
            </w:pPr>
            <w:r>
              <w:rPr>
                <w:sz w:val="16"/>
              </w:rPr>
              <w:t>13:45 - 15:15</w:t>
            </w:r>
          </w:p>
        </w:tc>
        <w:tc>
          <w:tcPr>
            <w:tcW w:w="1361" w:type="dxa"/>
            <w:vAlign w:val="center"/>
          </w:tcPr>
          <w:p w14:paraId="6A78D658" w14:textId="77777777" w:rsidR="00BF13ED" w:rsidRDefault="00000000">
            <w:pPr>
              <w:jc w:val="center"/>
            </w:pPr>
            <w:r>
              <w:rPr>
                <w:sz w:val="16"/>
              </w:rPr>
              <w:t>15:30 - 17:00</w:t>
            </w:r>
          </w:p>
        </w:tc>
        <w:tc>
          <w:tcPr>
            <w:tcW w:w="1361" w:type="dxa"/>
            <w:vAlign w:val="center"/>
          </w:tcPr>
          <w:p w14:paraId="38C3E81A" w14:textId="77777777" w:rsidR="00BF13ED" w:rsidRDefault="00000000">
            <w:pPr>
              <w:jc w:val="center"/>
            </w:pPr>
            <w:r>
              <w:rPr>
                <w:sz w:val="16"/>
              </w:rPr>
              <w:t>17:10 - 18:40</w:t>
            </w:r>
          </w:p>
        </w:tc>
        <w:tc>
          <w:tcPr>
            <w:tcW w:w="1361" w:type="dxa"/>
            <w:vAlign w:val="center"/>
          </w:tcPr>
          <w:p w14:paraId="4EAC0A22" w14:textId="77777777" w:rsidR="00BF13ED" w:rsidRDefault="00000000">
            <w:pPr>
              <w:jc w:val="center"/>
            </w:pPr>
            <w:r>
              <w:rPr>
                <w:sz w:val="16"/>
              </w:rPr>
              <w:t>18:45 - 20:15</w:t>
            </w:r>
          </w:p>
        </w:tc>
        <w:tc>
          <w:tcPr>
            <w:tcW w:w="1361" w:type="dxa"/>
            <w:vAlign w:val="center"/>
          </w:tcPr>
          <w:p w14:paraId="390D8847" w14:textId="77777777" w:rsidR="00BF13ED" w:rsidRDefault="00000000">
            <w:pPr>
              <w:jc w:val="center"/>
            </w:pPr>
            <w:r>
              <w:rPr>
                <w:sz w:val="16"/>
              </w:rPr>
              <w:t>20:20 - 21:50</w:t>
            </w:r>
          </w:p>
        </w:tc>
      </w:tr>
      <w:tr w:rsidR="00BF13ED" w14:paraId="0DE80A32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2FB94FBB" w14:textId="77777777" w:rsidR="00BF13ED" w:rsidRDefault="00000000">
            <w:pPr>
              <w:jc w:val="center"/>
            </w:pPr>
            <w:r>
              <w:rPr>
                <w:sz w:val="16"/>
              </w:rPr>
              <w:t>Пн</w:t>
            </w:r>
          </w:p>
        </w:tc>
        <w:tc>
          <w:tcPr>
            <w:tcW w:w="1361" w:type="dxa"/>
          </w:tcPr>
          <w:p w14:paraId="73349851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43E08" w14:textId="77777777" w:rsidR="00BF13ED" w:rsidRDefault="00000000">
            <w:pPr>
              <w:spacing w:before="60"/>
            </w:pPr>
            <w:r>
              <w:rPr>
                <w:sz w:val="14"/>
              </w:rPr>
              <w:t>АТПРб-25-1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Фунтикова Е.А.</w:t>
            </w:r>
          </w:p>
          <w:p w14:paraId="5A8C943E" w14:textId="77777777" w:rsidR="00BF13ED" w:rsidRDefault="00000000">
            <w:pPr>
              <w:spacing w:before="60"/>
            </w:pPr>
            <w:r>
              <w:rPr>
                <w:sz w:val="12"/>
              </w:rPr>
              <w:t>[лб] [32 чел.] Информационные технологии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1FF878" w14:textId="77777777" w:rsidR="00BF13ED" w:rsidRDefault="00000000">
            <w:pPr>
              <w:spacing w:before="60"/>
            </w:pPr>
            <w:r>
              <w:rPr>
                <w:sz w:val="14"/>
              </w:rPr>
              <w:t>ГИС-25-1-1, ГИС-25-1-2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Горбань А.В.</w:t>
            </w:r>
          </w:p>
          <w:p w14:paraId="0B8C0DA8" w14:textId="77777777" w:rsidR="00BF13ED" w:rsidRDefault="00000000">
            <w:pPr>
              <w:spacing w:before="60"/>
            </w:pPr>
            <w:r>
              <w:rPr>
                <w:sz w:val="12"/>
              </w:rPr>
              <w:t>[пр] [28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F49564" w14:textId="77777777" w:rsidR="00BF13ED" w:rsidRDefault="00000000">
            <w:pPr>
              <w:spacing w:before="60"/>
            </w:pPr>
            <w:r>
              <w:rPr>
                <w:sz w:val="14"/>
              </w:rPr>
              <w:t xml:space="preserve">УСТб-24        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Н.И.</w:t>
            </w:r>
          </w:p>
          <w:p w14:paraId="4013C903" w14:textId="77777777" w:rsidR="00BF13ED" w:rsidRDefault="00000000">
            <w:pPr>
              <w:spacing w:before="60"/>
            </w:pPr>
            <w:r>
              <w:rPr>
                <w:sz w:val="12"/>
              </w:rPr>
              <w:t>[лк] [24 чел.] Информационные технологии в строительстве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134DF5" w14:textId="77777777" w:rsidR="00BF13ED" w:rsidRDefault="00000000">
            <w:pPr>
              <w:spacing w:before="60"/>
            </w:pPr>
            <w:r>
              <w:rPr>
                <w:sz w:val="14"/>
              </w:rPr>
              <w:t>НБ-24-2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Егорова Ю.В.</w:t>
            </w:r>
          </w:p>
          <w:p w14:paraId="49A28FFD" w14:textId="77777777" w:rsidR="00BF13ED" w:rsidRDefault="00000000">
            <w:pPr>
              <w:spacing w:before="60"/>
            </w:pPr>
            <w:r>
              <w:rPr>
                <w:sz w:val="12"/>
              </w:rPr>
              <w:t>[пр] [19 чел.] Система органов обеспечения национальной безопасности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7AAA88" w14:textId="77777777" w:rsidR="00BF13ED" w:rsidRDefault="00000000">
            <w:pPr>
              <w:spacing w:before="60"/>
            </w:pPr>
            <w:r>
              <w:rPr>
                <w:sz w:val="14"/>
              </w:rPr>
              <w:t>ЦПКм-24-1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Перелыгина А.Ю.</w:t>
            </w:r>
          </w:p>
          <w:p w14:paraId="08ED2A81" w14:textId="77777777" w:rsidR="00BF13ED" w:rsidRDefault="00000000">
            <w:pPr>
              <w:spacing w:before="60"/>
            </w:pPr>
            <w:r>
              <w:rPr>
                <w:sz w:val="12"/>
              </w:rPr>
              <w:t>[пр] [20 чел.] Механика материалов и конструкций</w:t>
            </w:r>
          </w:p>
        </w:tc>
        <w:tc>
          <w:tcPr>
            <w:tcW w:w="1361" w:type="dxa"/>
          </w:tcPr>
          <w:p w14:paraId="0D845D86" w14:textId="77777777" w:rsidR="00BF13ED" w:rsidRDefault="00BF13ED"/>
        </w:tc>
        <w:tc>
          <w:tcPr>
            <w:tcW w:w="1361" w:type="dxa"/>
            <w:vMerge w:val="restart"/>
          </w:tcPr>
          <w:p w14:paraId="2A049C2C" w14:textId="77777777" w:rsidR="00BF13ED" w:rsidRDefault="00BF13ED"/>
        </w:tc>
      </w:tr>
      <w:tr w:rsidR="00BF13ED" w14:paraId="3B383C8A" w14:textId="77777777">
        <w:trPr>
          <w:trHeight w:hRule="exact" w:val="1020"/>
        </w:trPr>
        <w:tc>
          <w:tcPr>
            <w:tcW w:w="1234" w:type="dxa"/>
            <w:vMerge/>
          </w:tcPr>
          <w:p w14:paraId="19DBDB36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755F31" w14:textId="77777777" w:rsidR="00BF13ED" w:rsidRDefault="00000000">
            <w:pPr>
              <w:spacing w:before="60"/>
            </w:pPr>
            <w:r>
              <w:rPr>
                <w:sz w:val="14"/>
              </w:rPr>
              <w:t>ММб-25-1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Фунтикова Е.А.</w:t>
            </w:r>
          </w:p>
          <w:p w14:paraId="0BD1939A" w14:textId="77777777" w:rsidR="00BF13ED" w:rsidRDefault="00000000">
            <w:pPr>
              <w:spacing w:before="60"/>
            </w:pPr>
            <w:r>
              <w:rPr>
                <w:sz w:val="12"/>
              </w:rPr>
              <w:t>[лб] [34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182249" w14:textId="77777777" w:rsidR="00BF13ED" w:rsidRDefault="00000000">
            <w:pPr>
              <w:spacing w:before="60"/>
            </w:pPr>
            <w:r>
              <w:rPr>
                <w:sz w:val="14"/>
              </w:rPr>
              <w:t>ЛИМб-25-1-1, ЛИМб-25-1-2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Кочнева А.В.</w:t>
            </w:r>
          </w:p>
          <w:p w14:paraId="72E80BDB" w14:textId="77777777" w:rsidR="00BF13ED" w:rsidRDefault="00000000">
            <w:pPr>
              <w:spacing w:before="60"/>
            </w:pPr>
            <w:r>
              <w:rPr>
                <w:sz w:val="12"/>
              </w:rPr>
              <w:t>[пр] [32 чел.] Инженерная и компьютерная графика</w:t>
            </w:r>
          </w:p>
        </w:tc>
        <w:tc>
          <w:tcPr>
            <w:tcW w:w="1234" w:type="dxa"/>
            <w:vMerge/>
          </w:tcPr>
          <w:p w14:paraId="4B1BB963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A3D9DE" w14:textId="77777777" w:rsidR="00BF13ED" w:rsidRDefault="00000000">
            <w:pPr>
              <w:spacing w:before="60"/>
            </w:pPr>
            <w:r>
              <w:rPr>
                <w:sz w:val="14"/>
              </w:rPr>
              <w:t>ГМ-25-1-1, ГМ-25-1-2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Клименкова С.Б.</w:t>
            </w:r>
          </w:p>
          <w:p w14:paraId="05E9D765" w14:textId="77777777" w:rsidR="00BF13ED" w:rsidRDefault="00000000">
            <w:pPr>
              <w:spacing w:before="60"/>
            </w:pPr>
            <w:r>
              <w:rPr>
                <w:sz w:val="12"/>
              </w:rPr>
              <w:t>[пр] [28 чел.] Инженерная и компьютерная графика</w:t>
            </w:r>
          </w:p>
        </w:tc>
        <w:tc>
          <w:tcPr>
            <w:tcW w:w="1234" w:type="dxa"/>
            <w:vMerge/>
          </w:tcPr>
          <w:p w14:paraId="76F8E494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65F184" w14:textId="77777777" w:rsidR="00BF13ED" w:rsidRDefault="00000000">
            <w:pPr>
              <w:spacing w:before="60"/>
            </w:pPr>
            <w:r>
              <w:rPr>
                <w:sz w:val="14"/>
              </w:rPr>
              <w:t>ССЭм-24-1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Н.Л.</w:t>
            </w:r>
          </w:p>
          <w:p w14:paraId="72EF372E" w14:textId="77777777" w:rsidR="00BF13ED" w:rsidRDefault="00000000">
            <w:pPr>
              <w:spacing w:before="60"/>
            </w:pPr>
            <w:r>
              <w:rPr>
                <w:sz w:val="12"/>
              </w:rPr>
              <w:t>[пр] [13 чел.] Технологии информационного (BIM) моделирования зданий и сооружений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24E4EF" w14:textId="77777777" w:rsidR="00BF13ED" w:rsidRDefault="00000000">
            <w:pPr>
              <w:spacing w:before="60"/>
            </w:pPr>
            <w:r>
              <w:rPr>
                <w:sz w:val="14"/>
              </w:rPr>
              <w:t>ССЭм-24-1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Н.Л.</w:t>
            </w:r>
          </w:p>
          <w:p w14:paraId="486F7D2A" w14:textId="77777777" w:rsidR="00BF13ED" w:rsidRDefault="00000000">
            <w:pPr>
              <w:spacing w:before="60"/>
            </w:pPr>
            <w:r>
              <w:rPr>
                <w:sz w:val="12"/>
              </w:rPr>
              <w:t>[пр] [13 чел.] Технологии информационного (BIM) моделирования зданий и сооружений</w:t>
            </w:r>
          </w:p>
        </w:tc>
        <w:tc>
          <w:tcPr>
            <w:tcW w:w="1234" w:type="dxa"/>
            <w:vMerge/>
          </w:tcPr>
          <w:p w14:paraId="78219403" w14:textId="77777777" w:rsidR="00BF13ED" w:rsidRDefault="00BF13ED"/>
        </w:tc>
      </w:tr>
      <w:tr w:rsidR="00BF13ED" w14:paraId="08744EFB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777740F0" w14:textId="77777777" w:rsidR="00BF13ED" w:rsidRDefault="00000000">
            <w:pPr>
              <w:jc w:val="center"/>
            </w:pPr>
            <w:r>
              <w:rPr>
                <w:sz w:val="16"/>
              </w:rPr>
              <w:t>Вт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329FB" w14:textId="77777777" w:rsidR="00BF13ED" w:rsidRDefault="00000000">
            <w:pPr>
              <w:spacing w:before="60"/>
            </w:pPr>
            <w:r>
              <w:rPr>
                <w:sz w:val="14"/>
              </w:rPr>
              <w:t>ГРб-25-1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Дмитриева Л.Ю.</w:t>
            </w:r>
          </w:p>
          <w:p w14:paraId="556E4026" w14:textId="77777777" w:rsidR="00BF13ED" w:rsidRDefault="00000000">
            <w:pPr>
              <w:spacing w:before="60"/>
            </w:pPr>
            <w:r>
              <w:rPr>
                <w:sz w:val="12"/>
              </w:rPr>
              <w:t>[лб] [30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9FD3F7" w14:textId="77777777" w:rsidR="00BF13ED" w:rsidRDefault="00000000">
            <w:pPr>
              <w:spacing w:before="60"/>
            </w:pPr>
            <w:r>
              <w:rPr>
                <w:sz w:val="14"/>
              </w:rPr>
              <w:t>ФКб-25-2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Дударева О.В.</w:t>
            </w:r>
          </w:p>
          <w:p w14:paraId="6B935C41" w14:textId="77777777" w:rsidR="00BF13ED" w:rsidRDefault="00000000">
            <w:pPr>
              <w:spacing w:before="60"/>
            </w:pPr>
            <w:r>
              <w:rPr>
                <w:sz w:val="12"/>
              </w:rPr>
              <w:t>[лб] [28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72C4B" w14:textId="77777777" w:rsidR="00BF13ED" w:rsidRDefault="00000000">
            <w:pPr>
              <w:spacing w:before="60"/>
            </w:pPr>
            <w:r>
              <w:rPr>
                <w:sz w:val="14"/>
              </w:rPr>
              <w:t xml:space="preserve">ФКб-22         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Дударева О.В.</w:t>
            </w:r>
          </w:p>
          <w:p w14:paraId="387AEFDF" w14:textId="77777777" w:rsidR="00BF13ED" w:rsidRDefault="00000000">
            <w:pPr>
              <w:spacing w:before="60"/>
            </w:pPr>
            <w:r>
              <w:rPr>
                <w:sz w:val="12"/>
              </w:rPr>
              <w:t>[лк] [30 чел.] Автоматизация бизнеса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510172" w14:textId="77777777" w:rsidR="00BF13ED" w:rsidRDefault="00000000">
            <w:pPr>
              <w:spacing w:before="60"/>
            </w:pPr>
            <w:r>
              <w:rPr>
                <w:sz w:val="14"/>
              </w:rPr>
              <w:t xml:space="preserve">КНб-24         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Н.И.</w:t>
            </w:r>
          </w:p>
          <w:p w14:paraId="41B15E89" w14:textId="77777777" w:rsidR="00BF13ED" w:rsidRDefault="00000000">
            <w:pPr>
              <w:spacing w:before="60"/>
            </w:pPr>
            <w:r>
              <w:rPr>
                <w:sz w:val="12"/>
              </w:rPr>
              <w:t>[лк] [22 чел.] Информационные системы в кадастровой деятельности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848BBB" w14:textId="77777777" w:rsidR="00BF13ED" w:rsidRDefault="00000000">
            <w:pPr>
              <w:spacing w:before="60"/>
            </w:pPr>
            <w:r>
              <w:rPr>
                <w:sz w:val="14"/>
              </w:rPr>
              <w:t>УСТб-24-1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Н.И.</w:t>
            </w:r>
          </w:p>
          <w:p w14:paraId="13F1563C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Информационные технологии в строительстве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85F259" w14:textId="77777777" w:rsidR="00BF13ED" w:rsidRDefault="00000000">
            <w:pPr>
              <w:spacing w:before="60"/>
            </w:pPr>
            <w:r>
              <w:rPr>
                <w:sz w:val="14"/>
              </w:rPr>
              <w:t>ЭУНб-24-1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Н.И.</w:t>
            </w:r>
          </w:p>
          <w:p w14:paraId="29AEFCCD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Технологии автоматизированного проектирования зданий и сооружений</w:t>
            </w:r>
          </w:p>
        </w:tc>
        <w:tc>
          <w:tcPr>
            <w:tcW w:w="1361" w:type="dxa"/>
            <w:vMerge w:val="restart"/>
          </w:tcPr>
          <w:p w14:paraId="39250E5A" w14:textId="77777777" w:rsidR="00BF13ED" w:rsidRDefault="00BF13ED"/>
        </w:tc>
        <w:tc>
          <w:tcPr>
            <w:tcW w:w="1361" w:type="dxa"/>
            <w:vMerge w:val="restart"/>
          </w:tcPr>
          <w:p w14:paraId="5DA47047" w14:textId="77777777" w:rsidR="00BF13ED" w:rsidRDefault="00BF13ED"/>
        </w:tc>
      </w:tr>
      <w:tr w:rsidR="00BF13ED" w14:paraId="66B8384B" w14:textId="77777777">
        <w:trPr>
          <w:trHeight w:hRule="exact" w:val="1020"/>
        </w:trPr>
        <w:tc>
          <w:tcPr>
            <w:tcW w:w="1234" w:type="dxa"/>
            <w:vMerge/>
          </w:tcPr>
          <w:p w14:paraId="710697F9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010C6B" w14:textId="77777777" w:rsidR="00BF13ED" w:rsidRDefault="00000000">
            <w:pPr>
              <w:spacing w:before="60"/>
            </w:pPr>
            <w:r>
              <w:rPr>
                <w:sz w:val="14"/>
              </w:rPr>
              <w:t>ТВб-25-1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Солопанов Е.Ю.</w:t>
            </w:r>
          </w:p>
          <w:p w14:paraId="34461A25" w14:textId="77777777" w:rsidR="00BF13ED" w:rsidRDefault="00000000">
            <w:pPr>
              <w:spacing w:before="60"/>
            </w:pPr>
            <w:r>
              <w:rPr>
                <w:sz w:val="12"/>
              </w:rPr>
              <w:t>[лб] [28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65DCE7" w14:textId="77777777" w:rsidR="00BF13ED" w:rsidRDefault="00000000">
            <w:pPr>
              <w:spacing w:before="60"/>
            </w:pPr>
            <w:r>
              <w:rPr>
                <w:sz w:val="14"/>
              </w:rPr>
              <w:t>ЭАПЭб-25-1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Солопанов Е.Ю.</w:t>
            </w:r>
          </w:p>
          <w:p w14:paraId="5ED84D21" w14:textId="77777777" w:rsidR="00BF13ED" w:rsidRDefault="00000000">
            <w:pPr>
              <w:spacing w:before="60"/>
            </w:pPr>
            <w:r>
              <w:rPr>
                <w:sz w:val="12"/>
              </w:rPr>
              <w:t>[лб] [24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13C235" w14:textId="77777777" w:rsidR="00BF13ED" w:rsidRDefault="00000000">
            <w:pPr>
              <w:spacing w:before="60"/>
            </w:pPr>
            <w:r>
              <w:rPr>
                <w:sz w:val="14"/>
              </w:rPr>
              <w:t xml:space="preserve">ПГСб-24        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Емельянова Н.А.</w:t>
            </w:r>
          </w:p>
          <w:p w14:paraId="300E3D9A" w14:textId="77777777" w:rsidR="00BF13ED" w:rsidRDefault="00000000">
            <w:pPr>
              <w:spacing w:before="60"/>
            </w:pPr>
            <w:r>
              <w:rPr>
                <w:sz w:val="12"/>
              </w:rPr>
              <w:t>[лк] [28 чел.] Информационные технологии в строительстве</w:t>
            </w:r>
          </w:p>
        </w:tc>
        <w:tc>
          <w:tcPr>
            <w:tcW w:w="1234" w:type="dxa"/>
            <w:vMerge/>
          </w:tcPr>
          <w:p w14:paraId="2D5E0853" w14:textId="77777777" w:rsidR="00BF13ED" w:rsidRDefault="00BF13ED"/>
        </w:tc>
        <w:tc>
          <w:tcPr>
            <w:tcW w:w="1234" w:type="dxa"/>
            <w:vMerge/>
          </w:tcPr>
          <w:p w14:paraId="0B7227A8" w14:textId="77777777" w:rsidR="00BF13ED" w:rsidRDefault="00BF13ED"/>
        </w:tc>
        <w:tc>
          <w:tcPr>
            <w:tcW w:w="1361" w:type="dxa"/>
          </w:tcPr>
          <w:p w14:paraId="356800CB" w14:textId="77777777" w:rsidR="00BF13ED" w:rsidRDefault="00BF13ED"/>
        </w:tc>
        <w:tc>
          <w:tcPr>
            <w:tcW w:w="1234" w:type="dxa"/>
            <w:vMerge/>
          </w:tcPr>
          <w:p w14:paraId="71F33E64" w14:textId="77777777" w:rsidR="00BF13ED" w:rsidRDefault="00BF13ED"/>
        </w:tc>
        <w:tc>
          <w:tcPr>
            <w:tcW w:w="1234" w:type="dxa"/>
            <w:vMerge/>
          </w:tcPr>
          <w:p w14:paraId="1BAD6995" w14:textId="77777777" w:rsidR="00BF13ED" w:rsidRDefault="00BF13ED"/>
        </w:tc>
      </w:tr>
      <w:tr w:rsidR="00BF13ED" w14:paraId="5DCAB5FA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445473CE" w14:textId="77777777" w:rsidR="00BF13ED" w:rsidRDefault="00000000">
            <w:pPr>
              <w:jc w:val="center"/>
            </w:pPr>
            <w:r>
              <w:rPr>
                <w:sz w:val="16"/>
              </w:rPr>
              <w:t>Ср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EB8883" w14:textId="77777777" w:rsidR="00BF13ED" w:rsidRDefault="00000000">
            <w:pPr>
              <w:spacing w:before="60"/>
            </w:pPr>
            <w:r>
              <w:rPr>
                <w:sz w:val="14"/>
              </w:rPr>
              <w:t>БТб-25-2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Иванова М.А.</w:t>
            </w:r>
          </w:p>
          <w:p w14:paraId="44E11242" w14:textId="77777777" w:rsidR="00BF13ED" w:rsidRDefault="00000000">
            <w:pPr>
              <w:spacing w:before="60"/>
            </w:pPr>
            <w:r>
              <w:rPr>
                <w:sz w:val="12"/>
              </w:rPr>
              <w:t>[пр] [15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8653CF" w14:textId="77777777" w:rsidR="00BF13ED" w:rsidRDefault="00000000">
            <w:pPr>
              <w:spacing w:before="60"/>
            </w:pPr>
            <w:r>
              <w:rPr>
                <w:sz w:val="14"/>
              </w:rPr>
              <w:t>СМ-24-1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Павликова С.Ю.</w:t>
            </w:r>
          </w:p>
          <w:p w14:paraId="0149D9E9" w14:textId="77777777" w:rsidR="00BF13ED" w:rsidRDefault="00000000">
            <w:pPr>
              <w:spacing w:before="60"/>
            </w:pPr>
            <w:r>
              <w:rPr>
                <w:sz w:val="12"/>
              </w:rPr>
              <w:t>[пр] [15 чел.] Инженерная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396B7B" w14:textId="77777777" w:rsidR="00BF13ED" w:rsidRDefault="00000000">
            <w:pPr>
              <w:spacing w:before="60"/>
            </w:pPr>
            <w:r>
              <w:rPr>
                <w:sz w:val="14"/>
              </w:rPr>
              <w:t>НБ-23-2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Степаненко О.Г.</w:t>
            </w:r>
          </w:p>
          <w:p w14:paraId="7ADD0B1F" w14:textId="77777777" w:rsidR="00BF13ED" w:rsidRDefault="00000000">
            <w:pPr>
              <w:spacing w:before="60"/>
            </w:pPr>
            <w:r>
              <w:rPr>
                <w:sz w:val="12"/>
              </w:rPr>
              <w:t>[пр] [26 чел.] Гражданское право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00ADDF" w14:textId="77777777" w:rsidR="00BF13ED" w:rsidRDefault="00000000">
            <w:pPr>
              <w:spacing w:before="60"/>
            </w:pPr>
            <w:r>
              <w:rPr>
                <w:sz w:val="14"/>
              </w:rPr>
              <w:t>КНб-25-1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Фунтикова Е.А.</w:t>
            </w:r>
          </w:p>
          <w:p w14:paraId="6E1AFAC8" w14:textId="77777777" w:rsidR="00BF13ED" w:rsidRDefault="00000000">
            <w:pPr>
              <w:spacing w:before="60"/>
            </w:pPr>
            <w:r>
              <w:rPr>
                <w:sz w:val="12"/>
              </w:rPr>
              <w:t>[лб] [26 чел.] Информационные технологии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13C265" w14:textId="77777777" w:rsidR="00BF13ED" w:rsidRDefault="00000000">
            <w:pPr>
              <w:spacing w:before="60"/>
            </w:pPr>
            <w:r>
              <w:rPr>
                <w:sz w:val="14"/>
              </w:rPr>
              <w:t>ЭПЭБ-22-2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Кретова Н.В.</w:t>
            </w:r>
          </w:p>
          <w:p w14:paraId="3D155A5C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Финансовый анализ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841B4" w14:textId="77777777" w:rsidR="00BF13ED" w:rsidRDefault="00000000">
            <w:pPr>
              <w:spacing w:before="60"/>
            </w:pPr>
            <w:r>
              <w:rPr>
                <w:sz w:val="14"/>
              </w:rPr>
              <w:t>ЭПЭБ-22-1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Кретова Н.В.</w:t>
            </w:r>
          </w:p>
          <w:p w14:paraId="443D7EC4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Финансовый анализ</w:t>
            </w:r>
          </w:p>
        </w:tc>
        <w:tc>
          <w:tcPr>
            <w:tcW w:w="1361" w:type="dxa"/>
            <w:vMerge w:val="restart"/>
          </w:tcPr>
          <w:p w14:paraId="06350018" w14:textId="77777777" w:rsidR="00BF13ED" w:rsidRDefault="00BF13ED"/>
        </w:tc>
        <w:tc>
          <w:tcPr>
            <w:tcW w:w="1361" w:type="dxa"/>
            <w:vMerge w:val="restart"/>
          </w:tcPr>
          <w:p w14:paraId="3A5158DC" w14:textId="77777777" w:rsidR="00BF13ED" w:rsidRDefault="00BF13ED"/>
        </w:tc>
      </w:tr>
      <w:tr w:rsidR="00BF13ED" w14:paraId="04BD9E20" w14:textId="77777777">
        <w:trPr>
          <w:trHeight w:hRule="exact" w:val="1020"/>
        </w:trPr>
        <w:tc>
          <w:tcPr>
            <w:tcW w:w="1234" w:type="dxa"/>
            <w:vMerge/>
          </w:tcPr>
          <w:p w14:paraId="44B431A7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E1BAD8" w14:textId="77777777" w:rsidR="00BF13ED" w:rsidRDefault="00000000">
            <w:pPr>
              <w:spacing w:before="60"/>
            </w:pPr>
            <w:r>
              <w:rPr>
                <w:sz w:val="14"/>
              </w:rPr>
              <w:t>ИГ-25-1-1, ИГ-25-1-2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Горбань А.В.</w:t>
            </w:r>
          </w:p>
          <w:p w14:paraId="21C9CEE1" w14:textId="77777777" w:rsidR="00BF13ED" w:rsidRDefault="00000000">
            <w:pPr>
              <w:spacing w:before="60"/>
            </w:pPr>
            <w:r>
              <w:rPr>
                <w:sz w:val="12"/>
              </w:rPr>
              <w:t>[пр] [36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12627B" w14:textId="77777777" w:rsidR="00BF13ED" w:rsidRDefault="00000000">
            <w:pPr>
              <w:spacing w:before="60"/>
            </w:pPr>
            <w:r>
              <w:rPr>
                <w:sz w:val="14"/>
              </w:rPr>
              <w:t>ИРб-25-1-1, ИРб-25-1-2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Горбань А.В.</w:t>
            </w:r>
          </w:p>
          <w:p w14:paraId="1A58F33C" w14:textId="77777777" w:rsidR="00BF13ED" w:rsidRDefault="00000000">
            <w:pPr>
              <w:spacing w:before="60"/>
            </w:pPr>
            <w:r>
              <w:rPr>
                <w:sz w:val="12"/>
              </w:rPr>
              <w:t>[пр] [26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80383" w14:textId="77777777" w:rsidR="00BF13ED" w:rsidRDefault="00000000">
            <w:pPr>
              <w:spacing w:before="60"/>
            </w:pPr>
            <w:r>
              <w:rPr>
                <w:sz w:val="14"/>
              </w:rPr>
              <w:t>НБ-23-2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Степаненко О.Г.</w:t>
            </w:r>
          </w:p>
          <w:p w14:paraId="542B93B4" w14:textId="77777777" w:rsidR="00BF13ED" w:rsidRDefault="00000000">
            <w:pPr>
              <w:spacing w:before="60"/>
            </w:pPr>
            <w:r>
              <w:rPr>
                <w:sz w:val="12"/>
              </w:rPr>
              <w:t>[пр] [26 чел.] Гражданское право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E3570" w14:textId="77777777" w:rsidR="00BF13ED" w:rsidRDefault="00000000">
            <w:pPr>
              <w:spacing w:before="60"/>
            </w:pPr>
            <w:r>
              <w:rPr>
                <w:sz w:val="14"/>
              </w:rPr>
              <w:t>ЭПЭБ-22-1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Зиборева О.Ю.</w:t>
            </w:r>
          </w:p>
          <w:p w14:paraId="4FE4C362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Управленческий учет и отчетность</w:t>
            </w:r>
          </w:p>
        </w:tc>
        <w:tc>
          <w:tcPr>
            <w:tcW w:w="1234" w:type="dxa"/>
            <w:vMerge/>
          </w:tcPr>
          <w:p w14:paraId="16285B33" w14:textId="77777777" w:rsidR="00BF13ED" w:rsidRDefault="00BF13ED"/>
        </w:tc>
        <w:tc>
          <w:tcPr>
            <w:tcW w:w="1234" w:type="dxa"/>
            <w:vMerge/>
          </w:tcPr>
          <w:p w14:paraId="253F69C7" w14:textId="77777777" w:rsidR="00BF13ED" w:rsidRDefault="00BF13ED"/>
        </w:tc>
        <w:tc>
          <w:tcPr>
            <w:tcW w:w="1234" w:type="dxa"/>
            <w:vMerge/>
          </w:tcPr>
          <w:p w14:paraId="0CC9BE41" w14:textId="77777777" w:rsidR="00BF13ED" w:rsidRDefault="00BF13ED"/>
        </w:tc>
        <w:tc>
          <w:tcPr>
            <w:tcW w:w="1234" w:type="dxa"/>
            <w:vMerge/>
          </w:tcPr>
          <w:p w14:paraId="3294779D" w14:textId="77777777" w:rsidR="00BF13ED" w:rsidRDefault="00BF13ED"/>
        </w:tc>
      </w:tr>
      <w:tr w:rsidR="00BF13ED" w14:paraId="18388D5A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7967EE2A" w14:textId="77777777" w:rsidR="00BF13ED" w:rsidRDefault="00000000">
            <w:pPr>
              <w:jc w:val="center"/>
            </w:pPr>
            <w:r>
              <w:rPr>
                <w:sz w:val="16"/>
              </w:rPr>
              <w:t>Чт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28B879" w14:textId="77777777" w:rsidR="00BF13ED" w:rsidRDefault="00000000">
            <w:pPr>
              <w:spacing w:before="60"/>
            </w:pPr>
            <w:r>
              <w:rPr>
                <w:sz w:val="14"/>
              </w:rPr>
              <w:t>ЭПЭБ-23-2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Вовсеенко Е.А.</w:t>
            </w:r>
          </w:p>
          <w:p w14:paraId="6C39AD21" w14:textId="77777777" w:rsidR="00BF13ED" w:rsidRDefault="00000000">
            <w:pPr>
              <w:spacing w:before="60"/>
            </w:pPr>
            <w:r>
              <w:rPr>
                <w:sz w:val="12"/>
              </w:rPr>
              <w:t>[пр] [20 чел.] Контроль и ревизия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3CD83" w14:textId="77777777" w:rsidR="00BF13ED" w:rsidRDefault="00000000">
            <w:pPr>
              <w:spacing w:before="60"/>
            </w:pPr>
            <w:r>
              <w:rPr>
                <w:sz w:val="14"/>
              </w:rPr>
              <w:t>ЭПЭБ-23-2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Вовсеенко Е.А.</w:t>
            </w:r>
          </w:p>
          <w:p w14:paraId="3BE0049D" w14:textId="77777777" w:rsidR="00BF13ED" w:rsidRDefault="00000000">
            <w:pPr>
              <w:spacing w:before="60"/>
            </w:pPr>
            <w:r>
              <w:rPr>
                <w:sz w:val="12"/>
              </w:rPr>
              <w:t>[пр] [20 чел.] Контроль и ревизия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1DD5C7" w14:textId="77777777" w:rsidR="00BF13ED" w:rsidRDefault="00000000">
            <w:pPr>
              <w:spacing w:before="60"/>
            </w:pPr>
            <w:r>
              <w:rPr>
                <w:sz w:val="14"/>
              </w:rPr>
              <w:t>ТХб-25-1-1, ТХб-25-1-2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Горбань А.В.</w:t>
            </w:r>
          </w:p>
          <w:p w14:paraId="3F9EE57F" w14:textId="77777777" w:rsidR="00BF13ED" w:rsidRDefault="00000000">
            <w:pPr>
              <w:spacing w:before="60"/>
            </w:pPr>
            <w:r>
              <w:rPr>
                <w:sz w:val="12"/>
              </w:rPr>
              <w:t>[пр] [30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D70770" w14:textId="77777777" w:rsidR="00BF13ED" w:rsidRDefault="00000000">
            <w:pPr>
              <w:spacing w:before="60"/>
            </w:pPr>
            <w:r>
              <w:rPr>
                <w:sz w:val="14"/>
              </w:rPr>
              <w:t>НДб-25-1-1, НДб-25-1-2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Горбань А.В.</w:t>
            </w:r>
          </w:p>
          <w:p w14:paraId="4D452668" w14:textId="77777777" w:rsidR="00BF13ED" w:rsidRDefault="00000000">
            <w:pPr>
              <w:spacing w:before="60"/>
            </w:pPr>
            <w:r>
              <w:rPr>
                <w:sz w:val="12"/>
              </w:rPr>
              <w:t>[пр] [20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DF5200" w14:textId="77777777" w:rsidR="00BF13ED" w:rsidRDefault="00000000">
            <w:pPr>
              <w:spacing w:before="60"/>
            </w:pPr>
            <w:r>
              <w:rPr>
                <w:sz w:val="14"/>
              </w:rPr>
              <w:t>ЭПб-25-1-1, ЭПб-25-1-2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Перелыгина А.Ю.</w:t>
            </w:r>
          </w:p>
          <w:p w14:paraId="4259AB42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BD421" w14:textId="77777777" w:rsidR="00BF13ED" w:rsidRDefault="00000000">
            <w:pPr>
              <w:spacing w:before="60"/>
            </w:pPr>
            <w:r>
              <w:rPr>
                <w:sz w:val="14"/>
              </w:rPr>
              <w:t>ИИТм-25-1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Огнёв И.А.</w:t>
            </w:r>
          </w:p>
          <w:p w14:paraId="31D59E9A" w14:textId="77777777" w:rsidR="00BF13ED" w:rsidRDefault="00000000">
            <w:pPr>
              <w:spacing w:before="60"/>
            </w:pPr>
            <w:r>
              <w:rPr>
                <w:sz w:val="12"/>
              </w:rPr>
              <w:t>[пр] [30 чел.] Специальные главы математики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23EA7" w14:textId="77777777" w:rsidR="00BF13ED" w:rsidRDefault="00000000">
            <w:pPr>
              <w:spacing w:before="60"/>
            </w:pPr>
            <w:r>
              <w:rPr>
                <w:sz w:val="14"/>
              </w:rPr>
              <w:t>ИИТм-25-1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Огнёв И.А.</w:t>
            </w:r>
          </w:p>
          <w:p w14:paraId="019A7C2A" w14:textId="77777777" w:rsidR="00BF13ED" w:rsidRDefault="00000000">
            <w:pPr>
              <w:spacing w:before="60"/>
            </w:pPr>
            <w:r>
              <w:rPr>
                <w:sz w:val="12"/>
              </w:rPr>
              <w:t>[пр] [30 чел.] Специальные главы математики</w:t>
            </w:r>
          </w:p>
        </w:tc>
        <w:tc>
          <w:tcPr>
            <w:tcW w:w="1361" w:type="dxa"/>
            <w:vMerge w:val="restart"/>
          </w:tcPr>
          <w:p w14:paraId="1E9A1587" w14:textId="77777777" w:rsidR="00BF13ED" w:rsidRDefault="00BF13ED"/>
        </w:tc>
      </w:tr>
      <w:tr w:rsidR="00BF13ED" w14:paraId="7806BC7A" w14:textId="77777777">
        <w:trPr>
          <w:trHeight w:hRule="exact" w:val="1020"/>
        </w:trPr>
        <w:tc>
          <w:tcPr>
            <w:tcW w:w="1234" w:type="dxa"/>
            <w:vMerge/>
          </w:tcPr>
          <w:p w14:paraId="4C93623D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2CAA9E" w14:textId="77777777" w:rsidR="00BF13ED" w:rsidRDefault="00000000">
            <w:pPr>
              <w:spacing w:before="60"/>
            </w:pPr>
            <w:r>
              <w:rPr>
                <w:sz w:val="14"/>
              </w:rPr>
              <w:t>ЭПЭБ-23-2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Вовсеенко Е.А.</w:t>
            </w:r>
          </w:p>
          <w:p w14:paraId="459A597F" w14:textId="77777777" w:rsidR="00BF13ED" w:rsidRDefault="00000000">
            <w:pPr>
              <w:spacing w:before="60"/>
            </w:pPr>
            <w:r>
              <w:rPr>
                <w:sz w:val="12"/>
              </w:rPr>
              <w:t>[пр] [20 чел.] Контроль и ревизия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683EC5" w14:textId="77777777" w:rsidR="00BF13ED" w:rsidRDefault="00000000">
            <w:pPr>
              <w:spacing w:before="60"/>
            </w:pPr>
            <w:r>
              <w:rPr>
                <w:sz w:val="14"/>
              </w:rPr>
              <w:t>ЭЛб-25-1-1, ЭЛб-25-1-2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Кочнева А.В.</w:t>
            </w:r>
          </w:p>
          <w:p w14:paraId="333CD90B" w14:textId="77777777" w:rsidR="00BF13ED" w:rsidRDefault="00000000">
            <w:pPr>
              <w:spacing w:before="60"/>
            </w:pPr>
            <w:r>
              <w:rPr>
                <w:sz w:val="12"/>
              </w:rPr>
              <w:t>[пр] [34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5F4DCB" w14:textId="77777777" w:rsidR="00BF13ED" w:rsidRDefault="00000000">
            <w:pPr>
              <w:spacing w:before="60"/>
            </w:pPr>
            <w:r>
              <w:rPr>
                <w:sz w:val="14"/>
              </w:rPr>
              <w:t>УКб-25-1-1, УКб-25-1-2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Горбань А.В.</w:t>
            </w:r>
          </w:p>
          <w:p w14:paraId="23383393" w14:textId="77777777" w:rsidR="00BF13ED" w:rsidRDefault="00000000">
            <w:pPr>
              <w:spacing w:before="60"/>
            </w:pPr>
            <w:r>
              <w:rPr>
                <w:sz w:val="12"/>
              </w:rPr>
              <w:t>[пр] [22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1F452D" w14:textId="77777777" w:rsidR="00BF13ED" w:rsidRDefault="00000000">
            <w:pPr>
              <w:spacing w:before="60"/>
            </w:pPr>
            <w:r>
              <w:rPr>
                <w:sz w:val="14"/>
              </w:rPr>
              <w:t>БТб-25-1-1, БТб-25-1-2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Иванова М.А.</w:t>
            </w:r>
          </w:p>
          <w:p w14:paraId="50ADA0B8" w14:textId="77777777" w:rsidR="00BF13ED" w:rsidRDefault="00000000">
            <w:pPr>
              <w:spacing w:before="60"/>
            </w:pPr>
            <w:r>
              <w:rPr>
                <w:sz w:val="12"/>
              </w:rPr>
              <w:t>[пр] [22 чел.] Инженерная и компьютерная графика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FB96B9" w14:textId="77777777" w:rsidR="00BF13ED" w:rsidRDefault="00000000">
            <w:pPr>
              <w:spacing w:before="60"/>
            </w:pPr>
            <w:r>
              <w:rPr>
                <w:sz w:val="14"/>
              </w:rPr>
              <w:t>ЭПЭБ-22-2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Кретова Н.В.</w:t>
            </w:r>
          </w:p>
          <w:p w14:paraId="61D215EA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Финансовый анализ</w:t>
            </w:r>
          </w:p>
        </w:tc>
        <w:tc>
          <w:tcPr>
            <w:tcW w:w="1361" w:type="dxa"/>
          </w:tcPr>
          <w:p w14:paraId="539FA2A0" w14:textId="77777777" w:rsidR="00BF13ED" w:rsidRDefault="00BF13ED"/>
        </w:tc>
        <w:tc>
          <w:tcPr>
            <w:tcW w:w="1361" w:type="dxa"/>
          </w:tcPr>
          <w:p w14:paraId="2E2EAE31" w14:textId="77777777" w:rsidR="00BF13ED" w:rsidRDefault="00BF13ED"/>
        </w:tc>
        <w:tc>
          <w:tcPr>
            <w:tcW w:w="1234" w:type="dxa"/>
            <w:vMerge/>
          </w:tcPr>
          <w:p w14:paraId="4FDD4E04" w14:textId="77777777" w:rsidR="00BF13ED" w:rsidRDefault="00BF13ED"/>
        </w:tc>
      </w:tr>
      <w:tr w:rsidR="00BF13ED" w14:paraId="69168225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35798A09" w14:textId="77777777" w:rsidR="00BF13ED" w:rsidRDefault="00000000">
            <w:pPr>
              <w:jc w:val="center"/>
            </w:pPr>
            <w:r>
              <w:rPr>
                <w:sz w:val="16"/>
              </w:rPr>
              <w:t>Пт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B13C89" w14:textId="77777777" w:rsidR="00BF13ED" w:rsidRDefault="00000000">
            <w:pPr>
              <w:spacing w:before="60"/>
            </w:pPr>
            <w:r>
              <w:rPr>
                <w:sz w:val="14"/>
              </w:rPr>
              <w:t>АМПб-25-1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Фунтикова Е.А.</w:t>
            </w:r>
          </w:p>
          <w:p w14:paraId="346C0F43" w14:textId="77777777" w:rsidR="00BF13ED" w:rsidRDefault="00000000">
            <w:pPr>
              <w:spacing w:before="60"/>
            </w:pPr>
            <w:r>
              <w:rPr>
                <w:sz w:val="12"/>
              </w:rPr>
              <w:t>[лб] [30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925FB9" w14:textId="77777777" w:rsidR="00BF13ED" w:rsidRDefault="00000000">
            <w:pPr>
              <w:spacing w:before="60"/>
            </w:pPr>
            <w:r>
              <w:rPr>
                <w:sz w:val="14"/>
              </w:rPr>
              <w:t>ДИб-25-1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Фунтикова Е.А.</w:t>
            </w:r>
          </w:p>
          <w:p w14:paraId="7A6F02A3" w14:textId="77777777" w:rsidR="00BF13ED" w:rsidRDefault="00000000">
            <w:pPr>
              <w:spacing w:before="60"/>
            </w:pPr>
            <w:r>
              <w:rPr>
                <w:sz w:val="12"/>
              </w:rPr>
              <w:t>[лб] [26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C51D88" w14:textId="77777777" w:rsidR="00BF13ED" w:rsidRDefault="00000000">
            <w:pPr>
              <w:spacing w:before="60"/>
            </w:pPr>
            <w:r>
              <w:rPr>
                <w:sz w:val="14"/>
              </w:rPr>
              <w:t>ИБб-25-1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Гордин А.С.</w:t>
            </w:r>
          </w:p>
          <w:p w14:paraId="180A96B1" w14:textId="77777777" w:rsidR="00BF13ED" w:rsidRDefault="00000000">
            <w:pPr>
              <w:spacing w:before="60"/>
            </w:pPr>
            <w:r>
              <w:rPr>
                <w:sz w:val="12"/>
              </w:rPr>
              <w:t>[пр] [28 чел.] Основы информационной безопасности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43C530" w14:textId="77777777" w:rsidR="00BF13ED" w:rsidRDefault="00000000">
            <w:pPr>
              <w:spacing w:before="60"/>
            </w:pPr>
            <w:r>
              <w:rPr>
                <w:sz w:val="14"/>
              </w:rPr>
              <w:t>ЭУНб-24-1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Н.И.</w:t>
            </w:r>
          </w:p>
          <w:p w14:paraId="67F0A7D0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Технологии автоматизированного проектирования зданий и сооружений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62CD8D" w14:textId="77777777" w:rsidR="00BF13ED" w:rsidRDefault="00000000">
            <w:pPr>
              <w:spacing w:before="60"/>
            </w:pPr>
            <w:r>
              <w:rPr>
                <w:sz w:val="14"/>
              </w:rPr>
              <w:t>КНб-24-1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Н.И.</w:t>
            </w:r>
          </w:p>
          <w:p w14:paraId="67745EC8" w14:textId="77777777" w:rsidR="00BF13ED" w:rsidRDefault="00000000">
            <w:pPr>
              <w:spacing w:before="60"/>
            </w:pPr>
            <w:r>
              <w:rPr>
                <w:sz w:val="12"/>
              </w:rPr>
              <w:t>[пр] [22 чел.] Информационные системы в кадастровой деятельности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50036" w14:textId="77777777" w:rsidR="00BF13ED" w:rsidRDefault="00000000">
            <w:pPr>
              <w:spacing w:before="60"/>
            </w:pPr>
            <w:r>
              <w:rPr>
                <w:sz w:val="14"/>
              </w:rPr>
              <w:t>УСТм-24-1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Н.Л.</w:t>
            </w:r>
          </w:p>
          <w:p w14:paraId="1BC6047E" w14:textId="77777777" w:rsidR="00BF13ED" w:rsidRDefault="00000000">
            <w:pPr>
              <w:spacing w:before="60"/>
            </w:pPr>
            <w:r>
              <w:rPr>
                <w:sz w:val="12"/>
              </w:rPr>
              <w:t>[пр] [15 чел.] Информационное моделирование зданий и сооружений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A70668" w14:textId="77777777" w:rsidR="00BF13ED" w:rsidRDefault="00000000">
            <w:pPr>
              <w:spacing w:before="60"/>
            </w:pPr>
            <w:r>
              <w:rPr>
                <w:sz w:val="14"/>
              </w:rPr>
              <w:t>УСТм-24-1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Н.Л.</w:t>
            </w:r>
          </w:p>
          <w:p w14:paraId="20AD72D7" w14:textId="77777777" w:rsidR="00BF13ED" w:rsidRDefault="00000000">
            <w:pPr>
              <w:spacing w:before="60"/>
            </w:pPr>
            <w:r>
              <w:rPr>
                <w:sz w:val="12"/>
              </w:rPr>
              <w:t>[пр] [15 чел.] Информационное моделирование зданий и сооружений</w:t>
            </w:r>
          </w:p>
        </w:tc>
        <w:tc>
          <w:tcPr>
            <w:tcW w:w="1361" w:type="dxa"/>
            <w:vMerge w:val="restart"/>
          </w:tcPr>
          <w:p w14:paraId="391B5848" w14:textId="77777777" w:rsidR="00BF13ED" w:rsidRDefault="00BF13ED"/>
        </w:tc>
      </w:tr>
      <w:tr w:rsidR="00BF13ED" w14:paraId="62BAE57D" w14:textId="77777777">
        <w:trPr>
          <w:trHeight w:hRule="exact" w:val="1020"/>
        </w:trPr>
        <w:tc>
          <w:tcPr>
            <w:tcW w:w="1234" w:type="dxa"/>
            <w:vMerge/>
          </w:tcPr>
          <w:p w14:paraId="1F8BA3EE" w14:textId="77777777" w:rsidR="00BF13ED" w:rsidRDefault="00BF13ED"/>
        </w:tc>
        <w:tc>
          <w:tcPr>
            <w:tcW w:w="1361" w:type="dxa"/>
          </w:tcPr>
          <w:p w14:paraId="4B1C96CF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D269A1" w14:textId="77777777" w:rsidR="00BF13ED" w:rsidRDefault="00000000">
            <w:pPr>
              <w:spacing w:before="60"/>
            </w:pPr>
            <w:r>
              <w:rPr>
                <w:sz w:val="14"/>
              </w:rPr>
              <w:t>АД-25-1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Фунтикова Е.А.</w:t>
            </w:r>
          </w:p>
          <w:p w14:paraId="7D2B0493" w14:textId="77777777" w:rsidR="00BF13ED" w:rsidRDefault="00000000">
            <w:pPr>
              <w:spacing w:before="60"/>
            </w:pPr>
            <w:r>
              <w:rPr>
                <w:sz w:val="12"/>
              </w:rPr>
              <w:t>[лб] [26 чел.]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5B795B" w14:textId="77777777" w:rsidR="00BF13ED" w:rsidRDefault="00000000">
            <w:pPr>
              <w:spacing w:before="60"/>
            </w:pPr>
            <w:r>
              <w:rPr>
                <w:sz w:val="14"/>
              </w:rPr>
              <w:t>МИРб-25-1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Фунтикова Е.А.</w:t>
            </w:r>
          </w:p>
          <w:p w14:paraId="2E4B7EF0" w14:textId="77777777" w:rsidR="00BF13ED" w:rsidRDefault="00000000">
            <w:pPr>
              <w:spacing w:before="60"/>
            </w:pPr>
            <w:r>
              <w:rPr>
                <w:sz w:val="12"/>
              </w:rPr>
              <w:t>[лб] [32 чел.] Информационные технологии</w:t>
            </w:r>
          </w:p>
        </w:tc>
        <w:tc>
          <w:tcPr>
            <w:tcW w:w="1234" w:type="dxa"/>
            <w:vMerge/>
          </w:tcPr>
          <w:p w14:paraId="21517FCD" w14:textId="77777777" w:rsidR="00BF13ED" w:rsidRDefault="00BF13ED"/>
        </w:tc>
        <w:tc>
          <w:tcPr>
            <w:tcW w:w="1234" w:type="dxa"/>
            <w:vMerge/>
          </w:tcPr>
          <w:p w14:paraId="4EA0A14E" w14:textId="77777777" w:rsidR="00BF13ED" w:rsidRDefault="00BF13ED"/>
        </w:tc>
        <w:tc>
          <w:tcPr>
            <w:tcW w:w="1361" w:type="dxa"/>
          </w:tcPr>
          <w:p w14:paraId="03591245" w14:textId="77777777" w:rsidR="00BF13ED" w:rsidRDefault="00BF13ED"/>
        </w:tc>
        <w:tc>
          <w:tcPr>
            <w:tcW w:w="1361" w:type="dxa"/>
          </w:tcPr>
          <w:p w14:paraId="0B1E87E2" w14:textId="77777777" w:rsidR="00BF13ED" w:rsidRDefault="00BF13ED"/>
        </w:tc>
        <w:tc>
          <w:tcPr>
            <w:tcW w:w="1234" w:type="dxa"/>
            <w:vMerge/>
          </w:tcPr>
          <w:p w14:paraId="2D4FA007" w14:textId="77777777" w:rsidR="00BF13ED" w:rsidRDefault="00BF13ED"/>
        </w:tc>
      </w:tr>
      <w:tr w:rsidR="00BF13ED" w14:paraId="12054213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3702C80C" w14:textId="77777777" w:rsidR="00BF13ED" w:rsidRDefault="00000000">
            <w:pPr>
              <w:jc w:val="center"/>
            </w:pPr>
            <w:r>
              <w:rPr>
                <w:sz w:val="16"/>
              </w:rPr>
              <w:t>Сб</w:t>
            </w:r>
          </w:p>
        </w:tc>
        <w:tc>
          <w:tcPr>
            <w:tcW w:w="1361" w:type="dxa"/>
            <w:vMerge w:val="restart"/>
          </w:tcPr>
          <w:p w14:paraId="00C153D2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96281" w14:textId="77777777" w:rsidR="00BF13ED" w:rsidRDefault="00000000">
            <w:pPr>
              <w:spacing w:before="60"/>
            </w:pPr>
            <w:r>
              <w:rPr>
                <w:sz w:val="14"/>
              </w:rPr>
              <w:t>КНб-22-1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Н.И.</w:t>
            </w:r>
          </w:p>
          <w:p w14:paraId="4A049FB8" w14:textId="77777777" w:rsidR="00BF13ED" w:rsidRDefault="00000000">
            <w:pPr>
              <w:spacing w:before="60"/>
            </w:pPr>
            <w:r>
              <w:rPr>
                <w:sz w:val="12"/>
              </w:rPr>
              <w:t>[пр] [22 чел.] Современные технологии в землеустройстве и кадастрах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70254E" w14:textId="77777777" w:rsidR="00BF13ED" w:rsidRDefault="00000000">
            <w:pPr>
              <w:spacing w:before="60"/>
            </w:pPr>
            <w:r>
              <w:rPr>
                <w:sz w:val="14"/>
              </w:rPr>
              <w:t xml:space="preserve">КНб-22         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Н.И.</w:t>
            </w:r>
          </w:p>
          <w:p w14:paraId="1F540033" w14:textId="77777777" w:rsidR="00BF13ED" w:rsidRDefault="00000000">
            <w:pPr>
              <w:spacing w:before="60"/>
            </w:pPr>
            <w:r>
              <w:rPr>
                <w:sz w:val="12"/>
              </w:rPr>
              <w:t>[лк] [22 чел.] Современные технологии в землеустройстве и кадастрах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8565A" w14:textId="77777777" w:rsidR="00BF13ED" w:rsidRDefault="00000000">
            <w:pPr>
              <w:spacing w:before="60"/>
            </w:pPr>
            <w:r>
              <w:rPr>
                <w:sz w:val="14"/>
              </w:rPr>
              <w:t>ЭПЭБ-22-1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Зиборева О.Ю.</w:t>
            </w:r>
          </w:p>
          <w:p w14:paraId="1335B2E2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Управленческий учет и отчетность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1C4911" w14:textId="77777777" w:rsidR="00BF13ED" w:rsidRDefault="00000000">
            <w:pPr>
              <w:spacing w:before="60"/>
            </w:pPr>
            <w:r>
              <w:rPr>
                <w:sz w:val="14"/>
              </w:rPr>
              <w:t>ЭПЭБ-22-1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Мельник Е.С.</w:t>
            </w:r>
          </w:p>
          <w:p w14:paraId="6E2BD728" w14:textId="77777777" w:rsidR="00BF13ED" w:rsidRDefault="00000000">
            <w:pPr>
              <w:spacing w:before="60"/>
            </w:pPr>
            <w:r>
              <w:rPr>
                <w:sz w:val="12"/>
              </w:rPr>
              <w:t>[пр] [24 чел.] Аудит внешнеэкономической деятельности</w:t>
            </w:r>
          </w:p>
        </w:tc>
        <w:tc>
          <w:tcPr>
            <w:tcW w:w="1361" w:type="dxa"/>
            <w:vMerge w:val="restart"/>
          </w:tcPr>
          <w:p w14:paraId="22EA0C66" w14:textId="77777777" w:rsidR="00BF13ED" w:rsidRDefault="00BF13ED"/>
        </w:tc>
        <w:tc>
          <w:tcPr>
            <w:tcW w:w="1361" w:type="dxa"/>
            <w:vMerge w:val="restart"/>
          </w:tcPr>
          <w:p w14:paraId="07EA6A11" w14:textId="77777777" w:rsidR="00BF13ED" w:rsidRDefault="00BF13ED"/>
        </w:tc>
        <w:tc>
          <w:tcPr>
            <w:tcW w:w="1361" w:type="dxa"/>
            <w:vMerge w:val="restart"/>
          </w:tcPr>
          <w:p w14:paraId="46F3CCD1" w14:textId="77777777" w:rsidR="00BF13ED" w:rsidRDefault="00BF13ED"/>
        </w:tc>
      </w:tr>
      <w:tr w:rsidR="00BF13ED" w14:paraId="2EF62050" w14:textId="77777777">
        <w:trPr>
          <w:trHeight w:hRule="exact" w:val="1020"/>
        </w:trPr>
        <w:tc>
          <w:tcPr>
            <w:tcW w:w="1234" w:type="dxa"/>
            <w:vMerge/>
          </w:tcPr>
          <w:p w14:paraId="6EC485B4" w14:textId="77777777" w:rsidR="00BF13ED" w:rsidRDefault="00BF13ED"/>
        </w:tc>
        <w:tc>
          <w:tcPr>
            <w:tcW w:w="1234" w:type="dxa"/>
            <w:vMerge/>
          </w:tcPr>
          <w:p w14:paraId="044A2A14" w14:textId="77777777" w:rsidR="00BF13ED" w:rsidRDefault="00BF13ED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3CF318" w14:textId="77777777" w:rsidR="00BF13ED" w:rsidRDefault="00000000">
            <w:pPr>
              <w:spacing w:before="60"/>
            </w:pPr>
            <w:r>
              <w:rPr>
                <w:sz w:val="14"/>
              </w:rPr>
              <w:t>КНб-22-1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Бутина Н.И.</w:t>
            </w:r>
          </w:p>
          <w:p w14:paraId="3946B18B" w14:textId="77777777" w:rsidR="00BF13ED" w:rsidRDefault="00000000">
            <w:pPr>
              <w:spacing w:before="60"/>
            </w:pPr>
            <w:r>
              <w:rPr>
                <w:sz w:val="12"/>
              </w:rPr>
              <w:t>[пр] [22 чел.] Современные технологии в землеустройстве и кадастрах</w:t>
            </w:r>
          </w:p>
        </w:tc>
        <w:tc>
          <w:tcPr>
            <w:tcW w:w="1234" w:type="dxa"/>
            <w:vMerge/>
          </w:tcPr>
          <w:p w14:paraId="6815E275" w14:textId="77777777" w:rsidR="00BF13ED" w:rsidRDefault="00BF13ED"/>
        </w:tc>
        <w:tc>
          <w:tcPr>
            <w:tcW w:w="1234" w:type="dxa"/>
            <w:vMerge/>
          </w:tcPr>
          <w:p w14:paraId="2A9D8EDA" w14:textId="77777777" w:rsidR="00BF13ED" w:rsidRDefault="00BF13ED"/>
        </w:tc>
        <w:tc>
          <w:tcPr>
            <w:tcW w:w="1234" w:type="dxa"/>
            <w:vMerge/>
          </w:tcPr>
          <w:p w14:paraId="797E0DB2" w14:textId="77777777" w:rsidR="00BF13ED" w:rsidRDefault="00BF13ED"/>
        </w:tc>
        <w:tc>
          <w:tcPr>
            <w:tcW w:w="1234" w:type="dxa"/>
            <w:vMerge/>
          </w:tcPr>
          <w:p w14:paraId="73E050F5" w14:textId="77777777" w:rsidR="00BF13ED" w:rsidRDefault="00BF13ED"/>
        </w:tc>
        <w:tc>
          <w:tcPr>
            <w:tcW w:w="1234" w:type="dxa"/>
            <w:vMerge/>
          </w:tcPr>
          <w:p w14:paraId="7F8ECB66" w14:textId="77777777" w:rsidR="00BF13ED" w:rsidRDefault="00BF13ED"/>
        </w:tc>
        <w:tc>
          <w:tcPr>
            <w:tcW w:w="1234" w:type="dxa"/>
            <w:vMerge/>
          </w:tcPr>
          <w:p w14:paraId="241E06C3" w14:textId="77777777" w:rsidR="00BF13ED" w:rsidRDefault="00BF13ED"/>
        </w:tc>
      </w:tr>
    </w:tbl>
    <w:p w14:paraId="33425CC1" w14:textId="77777777" w:rsidR="00BF13ED" w:rsidRDefault="00000000">
      <w:pPr>
        <w:spacing w:before="240"/>
        <w:jc w:val="right"/>
      </w:pPr>
      <w:r>
        <w:t xml:space="preserve">карточка актуальна на 29.06.2026 </w:t>
      </w:r>
    </w:p>
    <w:p w14:paraId="13ED1ABA" w14:textId="77777777" w:rsidR="00BF13ED" w:rsidRDefault="00000000">
      <w:r>
        <w:br w:type="page"/>
      </w:r>
    </w:p>
    <w:sectPr w:rsidR="00BF13ED" w:rsidSect="00034616">
      <w:pgSz w:w="12240" w:h="15840"/>
      <w:pgMar w:top="283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232205">
    <w:abstractNumId w:val="8"/>
  </w:num>
  <w:num w:numId="2" w16cid:durableId="1816986155">
    <w:abstractNumId w:val="6"/>
  </w:num>
  <w:num w:numId="3" w16cid:durableId="1694919846">
    <w:abstractNumId w:val="5"/>
  </w:num>
  <w:num w:numId="4" w16cid:durableId="1554854349">
    <w:abstractNumId w:val="4"/>
  </w:num>
  <w:num w:numId="5" w16cid:durableId="151483870">
    <w:abstractNumId w:val="7"/>
  </w:num>
  <w:num w:numId="6" w16cid:durableId="1114252777">
    <w:abstractNumId w:val="3"/>
  </w:num>
  <w:num w:numId="7" w16cid:durableId="449709404">
    <w:abstractNumId w:val="2"/>
  </w:num>
  <w:num w:numId="8" w16cid:durableId="300186086">
    <w:abstractNumId w:val="1"/>
  </w:num>
  <w:num w:numId="9" w16cid:durableId="1638216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761A"/>
    <w:rsid w:val="00AA1D8D"/>
    <w:rsid w:val="00B47730"/>
    <w:rsid w:val="00BF13ED"/>
    <w:rsid w:val="00CB0664"/>
    <w:rsid w:val="00DF6538"/>
    <w:rsid w:val="00E964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E7683"/>
  <w14:defaultImageDpi w14:val="300"/>
  <w15:docId w15:val="{BB084938-1287-41CF-8260-ECF23AB6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Каташевцев Михаил Дмитриевич</cp:lastModifiedBy>
  <cp:revision>2</cp:revision>
  <dcterms:created xsi:type="dcterms:W3CDTF">2026-06-29T04:37:00Z</dcterms:created>
  <dcterms:modified xsi:type="dcterms:W3CDTF">2026-06-29T04:37:00Z</dcterms:modified>
  <cp:category/>
</cp:coreProperties>
</file>