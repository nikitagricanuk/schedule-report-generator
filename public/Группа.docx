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2F73" w14:textId="77777777" w:rsidR="00D25AD4" w:rsidRDefault="00000000">
      <w:pPr>
        <w:keepNext/>
      </w:pPr>
      <w:r>
        <w:rPr>
          <w:b/>
          <w:sz w:val="52"/>
        </w:rPr>
        <w:t>МИРб-25-1-1(И,О)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1361"/>
        <w:gridCol w:w="1361"/>
        <w:gridCol w:w="1361"/>
        <w:gridCol w:w="1361"/>
        <w:gridCol w:w="1361"/>
        <w:gridCol w:w="1361"/>
        <w:gridCol w:w="1361"/>
        <w:gridCol w:w="1361"/>
      </w:tblGrid>
      <w:tr w:rsidR="00D25AD4" w14:paraId="3F15576E" w14:textId="77777777">
        <w:trPr>
          <w:trHeight w:val="295"/>
        </w:trPr>
        <w:tc>
          <w:tcPr>
            <w:tcW w:w="420" w:type="dxa"/>
          </w:tcPr>
          <w:p w14:paraId="480D0C12" w14:textId="77777777" w:rsidR="00D25AD4" w:rsidRDefault="00D25AD4"/>
        </w:tc>
        <w:tc>
          <w:tcPr>
            <w:tcW w:w="1361" w:type="dxa"/>
            <w:vAlign w:val="center"/>
          </w:tcPr>
          <w:p w14:paraId="3794D858" w14:textId="77777777" w:rsidR="00D25AD4" w:rsidRDefault="00000000">
            <w:pPr>
              <w:jc w:val="center"/>
            </w:pPr>
            <w:r>
              <w:rPr>
                <w:sz w:val="16"/>
              </w:rPr>
              <w:t>8:15 - 9.45</w:t>
            </w:r>
          </w:p>
        </w:tc>
        <w:tc>
          <w:tcPr>
            <w:tcW w:w="1361" w:type="dxa"/>
            <w:vAlign w:val="center"/>
          </w:tcPr>
          <w:p w14:paraId="643C7E95" w14:textId="77777777" w:rsidR="00D25AD4" w:rsidRDefault="00000000">
            <w:pPr>
              <w:jc w:val="center"/>
            </w:pPr>
            <w:r>
              <w:rPr>
                <w:sz w:val="16"/>
              </w:rPr>
              <w:t>10:00 - 11:30</w:t>
            </w:r>
          </w:p>
        </w:tc>
        <w:tc>
          <w:tcPr>
            <w:tcW w:w="1361" w:type="dxa"/>
            <w:vAlign w:val="center"/>
          </w:tcPr>
          <w:p w14:paraId="7FD1196E" w14:textId="77777777" w:rsidR="00D25AD4" w:rsidRDefault="00000000">
            <w:pPr>
              <w:jc w:val="center"/>
            </w:pPr>
            <w:r>
              <w:rPr>
                <w:sz w:val="16"/>
              </w:rPr>
              <w:t>11:45 - 13:15</w:t>
            </w:r>
          </w:p>
        </w:tc>
        <w:tc>
          <w:tcPr>
            <w:tcW w:w="1361" w:type="dxa"/>
            <w:vAlign w:val="center"/>
          </w:tcPr>
          <w:p w14:paraId="13C9821B" w14:textId="77777777" w:rsidR="00D25AD4" w:rsidRDefault="00000000">
            <w:pPr>
              <w:jc w:val="center"/>
            </w:pPr>
            <w:r>
              <w:rPr>
                <w:sz w:val="16"/>
              </w:rPr>
              <w:t>13:45 - 15:15</w:t>
            </w:r>
          </w:p>
        </w:tc>
        <w:tc>
          <w:tcPr>
            <w:tcW w:w="1361" w:type="dxa"/>
            <w:vAlign w:val="center"/>
          </w:tcPr>
          <w:p w14:paraId="34910413" w14:textId="77777777" w:rsidR="00D25AD4" w:rsidRDefault="00000000">
            <w:pPr>
              <w:jc w:val="center"/>
            </w:pPr>
            <w:r>
              <w:rPr>
                <w:sz w:val="16"/>
              </w:rPr>
              <w:t>15:30 - 17:00</w:t>
            </w:r>
          </w:p>
        </w:tc>
        <w:tc>
          <w:tcPr>
            <w:tcW w:w="1361" w:type="dxa"/>
            <w:vAlign w:val="center"/>
          </w:tcPr>
          <w:p w14:paraId="3A562492" w14:textId="77777777" w:rsidR="00D25AD4" w:rsidRDefault="00000000">
            <w:pPr>
              <w:jc w:val="center"/>
            </w:pPr>
            <w:r>
              <w:rPr>
                <w:sz w:val="16"/>
              </w:rPr>
              <w:t>17:10 - 18:40</w:t>
            </w:r>
          </w:p>
        </w:tc>
        <w:tc>
          <w:tcPr>
            <w:tcW w:w="1361" w:type="dxa"/>
            <w:vAlign w:val="center"/>
          </w:tcPr>
          <w:p w14:paraId="15C5BC73" w14:textId="77777777" w:rsidR="00D25AD4" w:rsidRDefault="00000000">
            <w:pPr>
              <w:jc w:val="center"/>
            </w:pPr>
            <w:r>
              <w:rPr>
                <w:sz w:val="16"/>
              </w:rPr>
              <w:t>18:45 - 20:15</w:t>
            </w:r>
          </w:p>
        </w:tc>
        <w:tc>
          <w:tcPr>
            <w:tcW w:w="1361" w:type="dxa"/>
            <w:vAlign w:val="center"/>
          </w:tcPr>
          <w:p w14:paraId="5DDB3F39" w14:textId="77777777" w:rsidR="00D25AD4" w:rsidRDefault="00000000">
            <w:pPr>
              <w:jc w:val="center"/>
            </w:pPr>
            <w:r>
              <w:rPr>
                <w:sz w:val="16"/>
              </w:rPr>
              <w:t>20:20 - 21:50</w:t>
            </w:r>
          </w:p>
        </w:tc>
      </w:tr>
      <w:tr w:rsidR="00D25AD4" w14:paraId="4DAC255D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30C7FC1E" w14:textId="77777777" w:rsidR="00D25AD4" w:rsidRDefault="00000000">
            <w:pPr>
              <w:jc w:val="center"/>
            </w:pPr>
            <w:r>
              <w:rPr>
                <w:sz w:val="16"/>
              </w:rPr>
              <w:t>Пн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FC69F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Фунтикова Е.А.</w:t>
            </w:r>
            <w:r>
              <w:rPr>
                <w:b/>
                <w:sz w:val="14"/>
              </w:rPr>
              <w:br/>
              <w:t>И-311</w:t>
            </w:r>
          </w:p>
          <w:p w14:paraId="75136C51" w14:textId="77777777" w:rsidR="00D25AD4" w:rsidRDefault="00000000">
            <w:pPr>
              <w:spacing w:before="60"/>
            </w:pPr>
            <w:r>
              <w:rPr>
                <w:sz w:val="12"/>
              </w:rPr>
              <w:t>Лк. Информационные технологии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F663A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Свитюк С.Ю.</w:t>
            </w:r>
            <w:r>
              <w:rPr>
                <w:b/>
                <w:sz w:val="14"/>
              </w:rPr>
              <w:br/>
              <w:t>10-307</w:t>
            </w:r>
          </w:p>
          <w:p w14:paraId="067180C9" w14:textId="77777777" w:rsidR="00D25AD4" w:rsidRDefault="00000000">
            <w:pPr>
              <w:spacing w:before="60"/>
            </w:pPr>
            <w:r>
              <w:rPr>
                <w:sz w:val="12"/>
              </w:rPr>
              <w:t>Пр. Иностранный язык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65DF5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Коростелев А.М.</w:t>
            </w:r>
            <w:r>
              <w:rPr>
                <w:b/>
                <w:sz w:val="14"/>
              </w:rPr>
              <w:br/>
              <w:t>В-02</w:t>
            </w:r>
          </w:p>
          <w:p w14:paraId="312F7006" w14:textId="77777777" w:rsidR="00D25AD4" w:rsidRDefault="00000000">
            <w:pPr>
              <w:spacing w:before="60"/>
            </w:pPr>
            <w:r>
              <w:rPr>
                <w:sz w:val="12"/>
              </w:rPr>
              <w:t>Пр. Основы российской государственности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E95EDD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Липовченко Е.Л.</w:t>
            </w:r>
            <w:r>
              <w:rPr>
                <w:b/>
                <w:sz w:val="14"/>
              </w:rPr>
              <w:br/>
              <w:t>Б-207</w:t>
            </w:r>
          </w:p>
          <w:p w14:paraId="2AE8FF1B" w14:textId="77777777" w:rsidR="00D25AD4" w:rsidRDefault="00000000">
            <w:pPr>
              <w:spacing w:before="60"/>
            </w:pPr>
            <w:r>
              <w:rPr>
                <w:sz w:val="12"/>
              </w:rPr>
              <w:t>Пр. Физика</w:t>
            </w:r>
          </w:p>
        </w:tc>
        <w:tc>
          <w:tcPr>
            <w:tcW w:w="1361" w:type="dxa"/>
            <w:vMerge w:val="restart"/>
          </w:tcPr>
          <w:p w14:paraId="478F78D6" w14:textId="77777777" w:rsidR="00D25AD4" w:rsidRDefault="00D25AD4"/>
        </w:tc>
        <w:tc>
          <w:tcPr>
            <w:tcW w:w="1361" w:type="dxa"/>
            <w:vMerge w:val="restart"/>
          </w:tcPr>
          <w:p w14:paraId="661B9543" w14:textId="77777777" w:rsidR="00D25AD4" w:rsidRDefault="00D25AD4"/>
        </w:tc>
        <w:tc>
          <w:tcPr>
            <w:tcW w:w="1361" w:type="dxa"/>
            <w:vMerge w:val="restart"/>
          </w:tcPr>
          <w:p w14:paraId="4B3A1E48" w14:textId="77777777" w:rsidR="00D25AD4" w:rsidRDefault="00D25AD4"/>
        </w:tc>
        <w:tc>
          <w:tcPr>
            <w:tcW w:w="1361" w:type="dxa"/>
            <w:vMerge w:val="restart"/>
          </w:tcPr>
          <w:p w14:paraId="0FA87C10" w14:textId="77777777" w:rsidR="00D25AD4" w:rsidRDefault="00D25AD4"/>
        </w:tc>
      </w:tr>
      <w:tr w:rsidR="00D25AD4" w14:paraId="3F0D9716" w14:textId="77777777">
        <w:trPr>
          <w:trHeight w:hRule="exact" w:val="1020"/>
        </w:trPr>
        <w:tc>
          <w:tcPr>
            <w:tcW w:w="1234" w:type="dxa"/>
            <w:vMerge/>
          </w:tcPr>
          <w:p w14:paraId="6022396C" w14:textId="77777777" w:rsidR="00D25AD4" w:rsidRDefault="00D25AD4"/>
        </w:tc>
        <w:tc>
          <w:tcPr>
            <w:tcW w:w="1361" w:type="dxa"/>
          </w:tcPr>
          <w:p w14:paraId="1C01DFDE" w14:textId="77777777" w:rsidR="00D25AD4" w:rsidRDefault="00D25AD4"/>
        </w:tc>
        <w:tc>
          <w:tcPr>
            <w:tcW w:w="1234" w:type="dxa"/>
            <w:vMerge/>
          </w:tcPr>
          <w:p w14:paraId="0EF61640" w14:textId="77777777" w:rsidR="00D25AD4" w:rsidRDefault="00D25AD4"/>
        </w:tc>
        <w:tc>
          <w:tcPr>
            <w:tcW w:w="1234" w:type="dxa"/>
            <w:vMerge/>
          </w:tcPr>
          <w:p w14:paraId="11C05D7C" w14:textId="77777777" w:rsidR="00D25AD4" w:rsidRDefault="00D25AD4"/>
        </w:tc>
        <w:tc>
          <w:tcPr>
            <w:tcW w:w="1361" w:type="dxa"/>
          </w:tcPr>
          <w:p w14:paraId="1BCF156C" w14:textId="77777777" w:rsidR="00D25AD4" w:rsidRDefault="00D25AD4"/>
        </w:tc>
        <w:tc>
          <w:tcPr>
            <w:tcW w:w="1234" w:type="dxa"/>
            <w:vMerge/>
          </w:tcPr>
          <w:p w14:paraId="72758CA0" w14:textId="77777777" w:rsidR="00D25AD4" w:rsidRDefault="00D25AD4"/>
        </w:tc>
        <w:tc>
          <w:tcPr>
            <w:tcW w:w="1234" w:type="dxa"/>
            <w:vMerge/>
          </w:tcPr>
          <w:p w14:paraId="22A0BF67" w14:textId="77777777" w:rsidR="00D25AD4" w:rsidRDefault="00D25AD4"/>
        </w:tc>
        <w:tc>
          <w:tcPr>
            <w:tcW w:w="1234" w:type="dxa"/>
            <w:vMerge/>
          </w:tcPr>
          <w:p w14:paraId="0BDB8DD7" w14:textId="77777777" w:rsidR="00D25AD4" w:rsidRDefault="00D25AD4"/>
        </w:tc>
        <w:tc>
          <w:tcPr>
            <w:tcW w:w="1234" w:type="dxa"/>
            <w:vMerge/>
          </w:tcPr>
          <w:p w14:paraId="00DD2629" w14:textId="77777777" w:rsidR="00D25AD4" w:rsidRDefault="00D25AD4"/>
        </w:tc>
      </w:tr>
      <w:tr w:rsidR="00D25AD4" w14:paraId="351ADD6A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0769F692" w14:textId="77777777" w:rsidR="00D25AD4" w:rsidRDefault="00000000">
            <w:pPr>
              <w:jc w:val="center"/>
            </w:pPr>
            <w:r>
              <w:rPr>
                <w:sz w:val="16"/>
              </w:rPr>
              <w:t>Вт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24FA3C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Бовкун А.С.</w:t>
            </w:r>
            <w:r>
              <w:rPr>
                <w:b/>
                <w:sz w:val="14"/>
              </w:rPr>
              <w:br/>
              <w:t>Д-амф.</w:t>
            </w:r>
          </w:p>
          <w:p w14:paraId="30A0964E" w14:textId="77777777" w:rsidR="00D25AD4" w:rsidRDefault="00000000">
            <w:pPr>
              <w:spacing w:before="60"/>
            </w:pPr>
            <w:r>
              <w:rPr>
                <w:sz w:val="12"/>
              </w:rPr>
              <w:t>Лк. Экономика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B30541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Бовкун А.С.</w:t>
            </w:r>
            <w:r>
              <w:rPr>
                <w:b/>
                <w:sz w:val="14"/>
              </w:rPr>
              <w:br/>
              <w:t>К-311</w:t>
            </w:r>
          </w:p>
          <w:p w14:paraId="3DDD5D10" w14:textId="77777777" w:rsidR="00D25AD4" w:rsidRDefault="00000000">
            <w:pPr>
              <w:spacing w:before="60"/>
            </w:pPr>
            <w:r>
              <w:rPr>
                <w:sz w:val="12"/>
              </w:rPr>
              <w:t>Пр. Экономика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480F78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Молокова Л.В.</w:t>
            </w:r>
            <w:r>
              <w:rPr>
                <w:b/>
                <w:sz w:val="14"/>
              </w:rPr>
              <w:br/>
              <w:t>Б-103</w:t>
            </w:r>
          </w:p>
          <w:p w14:paraId="17865493" w14:textId="77777777" w:rsidR="00D25AD4" w:rsidRDefault="00000000">
            <w:pPr>
              <w:spacing w:before="60"/>
            </w:pPr>
            <w:r>
              <w:rPr>
                <w:sz w:val="12"/>
              </w:rPr>
              <w:t>Пр. Основы деловой коммуникации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67471F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Карасёв С.В.</w:t>
            </w:r>
            <w:r>
              <w:rPr>
                <w:b/>
                <w:sz w:val="14"/>
              </w:rPr>
              <w:br/>
              <w:t>К-317</w:t>
            </w:r>
          </w:p>
          <w:p w14:paraId="7020412F" w14:textId="77777777" w:rsidR="00D25AD4" w:rsidRDefault="00000000">
            <w:pPr>
              <w:spacing w:before="60"/>
            </w:pPr>
            <w:r>
              <w:rPr>
                <w:sz w:val="12"/>
              </w:rPr>
              <w:t>Лк. История России</w:t>
            </w:r>
          </w:p>
        </w:tc>
        <w:tc>
          <w:tcPr>
            <w:tcW w:w="1361" w:type="dxa"/>
          </w:tcPr>
          <w:p w14:paraId="20718882" w14:textId="77777777" w:rsidR="00D25AD4" w:rsidRDefault="00D25AD4"/>
        </w:tc>
        <w:tc>
          <w:tcPr>
            <w:tcW w:w="1361" w:type="dxa"/>
            <w:vMerge w:val="restart"/>
          </w:tcPr>
          <w:p w14:paraId="3E8EB460" w14:textId="77777777" w:rsidR="00D25AD4" w:rsidRDefault="00D25AD4"/>
        </w:tc>
        <w:tc>
          <w:tcPr>
            <w:tcW w:w="1361" w:type="dxa"/>
            <w:vMerge w:val="restart"/>
          </w:tcPr>
          <w:p w14:paraId="03AA95DA" w14:textId="77777777" w:rsidR="00D25AD4" w:rsidRDefault="00D25AD4"/>
        </w:tc>
        <w:tc>
          <w:tcPr>
            <w:tcW w:w="1361" w:type="dxa"/>
            <w:vMerge w:val="restart"/>
          </w:tcPr>
          <w:p w14:paraId="424390E8" w14:textId="77777777" w:rsidR="00D25AD4" w:rsidRDefault="00D25AD4"/>
        </w:tc>
      </w:tr>
      <w:tr w:rsidR="00D25AD4" w14:paraId="105DFC84" w14:textId="77777777">
        <w:trPr>
          <w:trHeight w:hRule="exact" w:val="1020"/>
        </w:trPr>
        <w:tc>
          <w:tcPr>
            <w:tcW w:w="1234" w:type="dxa"/>
            <w:vMerge/>
          </w:tcPr>
          <w:p w14:paraId="62ACE9C5" w14:textId="77777777" w:rsidR="00D25AD4" w:rsidRDefault="00D25AD4"/>
        </w:tc>
        <w:tc>
          <w:tcPr>
            <w:tcW w:w="1361" w:type="dxa"/>
          </w:tcPr>
          <w:p w14:paraId="1E912899" w14:textId="77777777" w:rsidR="00D25AD4" w:rsidRDefault="00D25AD4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CF3CFD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Кострубова И.И.</w:t>
            </w:r>
            <w:r>
              <w:rPr>
                <w:b/>
                <w:sz w:val="14"/>
              </w:rPr>
              <w:br/>
              <w:t>Б-307</w:t>
            </w:r>
          </w:p>
          <w:p w14:paraId="466393B8" w14:textId="77777777" w:rsidR="00D25AD4" w:rsidRDefault="00000000">
            <w:pPr>
              <w:spacing w:before="60"/>
            </w:pPr>
            <w:r>
              <w:rPr>
                <w:sz w:val="12"/>
              </w:rPr>
              <w:t>Пр. Инженерная и компьютерная графика</w:t>
            </w:r>
          </w:p>
        </w:tc>
        <w:tc>
          <w:tcPr>
            <w:tcW w:w="1234" w:type="dxa"/>
            <w:vMerge/>
          </w:tcPr>
          <w:p w14:paraId="7526E391" w14:textId="77777777" w:rsidR="00D25AD4" w:rsidRDefault="00D25AD4"/>
        </w:tc>
        <w:tc>
          <w:tcPr>
            <w:tcW w:w="1234" w:type="dxa"/>
            <w:vMerge/>
          </w:tcPr>
          <w:p w14:paraId="6FF516D4" w14:textId="77777777" w:rsidR="00D25AD4" w:rsidRDefault="00D25AD4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79A540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Соболева В.Г.</w:t>
            </w:r>
            <w:r>
              <w:rPr>
                <w:b/>
                <w:sz w:val="14"/>
              </w:rPr>
              <w:br/>
              <w:t>Д-202</w:t>
            </w:r>
          </w:p>
          <w:p w14:paraId="5DC540D2" w14:textId="77777777" w:rsidR="00D25AD4" w:rsidRDefault="00000000">
            <w:pPr>
              <w:spacing w:before="60"/>
            </w:pPr>
            <w:r>
              <w:rPr>
                <w:sz w:val="12"/>
              </w:rPr>
              <w:t>Пр. Химия</w:t>
            </w:r>
          </w:p>
        </w:tc>
        <w:tc>
          <w:tcPr>
            <w:tcW w:w="1234" w:type="dxa"/>
            <w:vMerge/>
          </w:tcPr>
          <w:p w14:paraId="73549772" w14:textId="77777777" w:rsidR="00D25AD4" w:rsidRDefault="00D25AD4"/>
        </w:tc>
        <w:tc>
          <w:tcPr>
            <w:tcW w:w="1234" w:type="dxa"/>
            <w:vMerge/>
          </w:tcPr>
          <w:p w14:paraId="0F42E47B" w14:textId="77777777" w:rsidR="00D25AD4" w:rsidRDefault="00D25AD4"/>
        </w:tc>
        <w:tc>
          <w:tcPr>
            <w:tcW w:w="1234" w:type="dxa"/>
            <w:vMerge/>
          </w:tcPr>
          <w:p w14:paraId="14440419" w14:textId="77777777" w:rsidR="00D25AD4" w:rsidRDefault="00D25AD4"/>
        </w:tc>
      </w:tr>
      <w:tr w:rsidR="00D25AD4" w14:paraId="7E5B37CE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00AD07BC" w14:textId="77777777" w:rsidR="00D25AD4" w:rsidRDefault="00000000">
            <w:pPr>
              <w:jc w:val="center"/>
            </w:pPr>
            <w:r>
              <w:rPr>
                <w:sz w:val="16"/>
              </w:rPr>
              <w:t>Ср</w:t>
            </w:r>
          </w:p>
        </w:tc>
        <w:tc>
          <w:tcPr>
            <w:tcW w:w="1361" w:type="dxa"/>
            <w:vMerge w:val="restart"/>
          </w:tcPr>
          <w:p w14:paraId="090E581F" w14:textId="77777777" w:rsidR="00D25AD4" w:rsidRDefault="00D25AD4"/>
        </w:tc>
        <w:tc>
          <w:tcPr>
            <w:tcW w:w="1361" w:type="dxa"/>
          </w:tcPr>
          <w:p w14:paraId="06573FCF" w14:textId="77777777" w:rsidR="00D25AD4" w:rsidRDefault="00D25AD4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379D0F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Тренёва Г.А.</w:t>
            </w:r>
            <w:r>
              <w:rPr>
                <w:b/>
                <w:sz w:val="14"/>
              </w:rPr>
              <w:br/>
              <w:t>К-214</w:t>
            </w:r>
          </w:p>
          <w:p w14:paraId="5C913B20" w14:textId="77777777" w:rsidR="00D25AD4" w:rsidRDefault="00000000">
            <w:pPr>
              <w:spacing w:before="60"/>
            </w:pPr>
            <w:r>
              <w:rPr>
                <w:sz w:val="12"/>
              </w:rPr>
              <w:t>Пр. Математика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627B8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Тренёва Г.А.</w:t>
            </w:r>
            <w:r>
              <w:rPr>
                <w:b/>
                <w:sz w:val="14"/>
              </w:rPr>
              <w:br/>
              <w:t>К-317</w:t>
            </w:r>
          </w:p>
          <w:p w14:paraId="7D7EA9AA" w14:textId="77777777" w:rsidR="00D25AD4" w:rsidRDefault="00000000">
            <w:pPr>
              <w:spacing w:before="60"/>
            </w:pPr>
            <w:r>
              <w:rPr>
                <w:sz w:val="12"/>
              </w:rPr>
              <w:t>Лк. Математика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3FC734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Лебедева О.В.</w:t>
            </w:r>
            <w:r>
              <w:rPr>
                <w:b/>
                <w:sz w:val="14"/>
              </w:rPr>
              <w:br/>
              <w:t>Д-амф.</w:t>
            </w:r>
          </w:p>
          <w:p w14:paraId="4CCA1E2F" w14:textId="77777777" w:rsidR="00D25AD4" w:rsidRDefault="00000000">
            <w:pPr>
              <w:spacing w:before="60"/>
            </w:pPr>
            <w:r>
              <w:rPr>
                <w:sz w:val="12"/>
              </w:rPr>
              <w:t>Лк. Химия</w:t>
            </w:r>
          </w:p>
        </w:tc>
        <w:tc>
          <w:tcPr>
            <w:tcW w:w="1361" w:type="dxa"/>
            <w:vMerge w:val="restart"/>
          </w:tcPr>
          <w:p w14:paraId="00F4DA81" w14:textId="77777777" w:rsidR="00D25AD4" w:rsidRDefault="00D25AD4"/>
        </w:tc>
        <w:tc>
          <w:tcPr>
            <w:tcW w:w="1361" w:type="dxa"/>
            <w:vMerge w:val="restart"/>
          </w:tcPr>
          <w:p w14:paraId="4C6F29C8" w14:textId="77777777" w:rsidR="00D25AD4" w:rsidRDefault="00D25AD4"/>
        </w:tc>
        <w:tc>
          <w:tcPr>
            <w:tcW w:w="1361" w:type="dxa"/>
            <w:vMerge w:val="restart"/>
          </w:tcPr>
          <w:p w14:paraId="5FA2A9DC" w14:textId="77777777" w:rsidR="00D25AD4" w:rsidRDefault="00D25AD4"/>
        </w:tc>
      </w:tr>
      <w:tr w:rsidR="00D25AD4" w14:paraId="1CB9636B" w14:textId="77777777">
        <w:trPr>
          <w:trHeight w:hRule="exact" w:val="1020"/>
        </w:trPr>
        <w:tc>
          <w:tcPr>
            <w:tcW w:w="1234" w:type="dxa"/>
            <w:vMerge/>
          </w:tcPr>
          <w:p w14:paraId="0C78E6B4" w14:textId="77777777" w:rsidR="00D25AD4" w:rsidRDefault="00D25AD4"/>
        </w:tc>
        <w:tc>
          <w:tcPr>
            <w:tcW w:w="1234" w:type="dxa"/>
            <w:vMerge/>
          </w:tcPr>
          <w:p w14:paraId="15374D74" w14:textId="77777777" w:rsidR="00D25AD4" w:rsidRDefault="00D25AD4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A30840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Павлова Т.О.</w:t>
            </w:r>
            <w:r>
              <w:rPr>
                <w:b/>
                <w:sz w:val="14"/>
              </w:rPr>
              <w:br/>
              <w:t>Б-206</w:t>
            </w:r>
          </w:p>
          <w:p w14:paraId="5A804010" w14:textId="77777777" w:rsidR="00D25AD4" w:rsidRDefault="00000000">
            <w:pPr>
              <w:spacing w:before="60"/>
            </w:pPr>
            <w:r>
              <w:rPr>
                <w:sz w:val="12"/>
              </w:rPr>
              <w:t>Лб. Физика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26843A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Соболева В.Г.</w:t>
            </w:r>
            <w:r>
              <w:rPr>
                <w:b/>
                <w:sz w:val="14"/>
              </w:rPr>
              <w:br/>
              <w:t>Д-207</w:t>
            </w:r>
          </w:p>
          <w:p w14:paraId="31AB5374" w14:textId="77777777" w:rsidR="00D25AD4" w:rsidRDefault="00000000">
            <w:pPr>
              <w:spacing w:before="60"/>
            </w:pPr>
            <w:r>
              <w:rPr>
                <w:sz w:val="12"/>
              </w:rPr>
              <w:t>Лб. Химия</w:t>
            </w:r>
          </w:p>
        </w:tc>
        <w:tc>
          <w:tcPr>
            <w:tcW w:w="1234" w:type="dxa"/>
            <w:vMerge/>
          </w:tcPr>
          <w:p w14:paraId="14AD4D54" w14:textId="77777777" w:rsidR="00D25AD4" w:rsidRDefault="00D25AD4"/>
        </w:tc>
        <w:tc>
          <w:tcPr>
            <w:tcW w:w="1234" w:type="dxa"/>
            <w:vMerge/>
          </w:tcPr>
          <w:p w14:paraId="577C4E3B" w14:textId="77777777" w:rsidR="00D25AD4" w:rsidRDefault="00D25AD4"/>
        </w:tc>
        <w:tc>
          <w:tcPr>
            <w:tcW w:w="1234" w:type="dxa"/>
            <w:vMerge/>
          </w:tcPr>
          <w:p w14:paraId="56D2088C" w14:textId="77777777" w:rsidR="00D25AD4" w:rsidRDefault="00D25AD4"/>
        </w:tc>
        <w:tc>
          <w:tcPr>
            <w:tcW w:w="1234" w:type="dxa"/>
            <w:vMerge/>
          </w:tcPr>
          <w:p w14:paraId="529EB7E7" w14:textId="77777777" w:rsidR="00D25AD4" w:rsidRDefault="00D25AD4"/>
        </w:tc>
        <w:tc>
          <w:tcPr>
            <w:tcW w:w="1234" w:type="dxa"/>
            <w:vMerge/>
          </w:tcPr>
          <w:p w14:paraId="2E01F8FA" w14:textId="77777777" w:rsidR="00D25AD4" w:rsidRDefault="00D25AD4"/>
        </w:tc>
      </w:tr>
      <w:tr w:rsidR="00D25AD4" w14:paraId="269F6C4F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0F27B61F" w14:textId="77777777" w:rsidR="00D25AD4" w:rsidRDefault="00000000">
            <w:pPr>
              <w:jc w:val="center"/>
            </w:pPr>
            <w:r>
              <w:rPr>
                <w:sz w:val="16"/>
              </w:rPr>
              <w:t>Чт</w:t>
            </w:r>
          </w:p>
        </w:tc>
        <w:tc>
          <w:tcPr>
            <w:tcW w:w="1361" w:type="dxa"/>
            <w:vMerge w:val="restart"/>
          </w:tcPr>
          <w:p w14:paraId="01828A39" w14:textId="77777777" w:rsidR="00D25AD4" w:rsidRDefault="00D25AD4"/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FD60B6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Липовченко Е.Л.</w:t>
            </w:r>
            <w:r>
              <w:rPr>
                <w:b/>
                <w:sz w:val="14"/>
              </w:rPr>
              <w:br/>
              <w:t>Г-амф.</w:t>
            </w:r>
          </w:p>
          <w:p w14:paraId="1E73DBD8" w14:textId="77777777" w:rsidR="00D25AD4" w:rsidRDefault="00000000">
            <w:pPr>
              <w:spacing w:before="60"/>
            </w:pPr>
            <w:r>
              <w:rPr>
                <w:sz w:val="12"/>
              </w:rPr>
              <w:t>Лк. Физика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C5B583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Кострубова И.И.</w:t>
            </w:r>
            <w:r>
              <w:rPr>
                <w:b/>
                <w:sz w:val="14"/>
              </w:rPr>
              <w:br/>
              <w:t>К-317</w:t>
            </w:r>
          </w:p>
          <w:p w14:paraId="04D14217" w14:textId="77777777" w:rsidR="00D25AD4" w:rsidRDefault="00000000">
            <w:pPr>
              <w:spacing w:before="60"/>
            </w:pPr>
            <w:r>
              <w:rPr>
                <w:sz w:val="12"/>
              </w:rPr>
              <w:t>Лк. Инженерная и компьютерная графика</w:t>
            </w:r>
          </w:p>
        </w:tc>
        <w:tc>
          <w:tcPr>
            <w:tcW w:w="1361" w:type="dxa"/>
          </w:tcPr>
          <w:p w14:paraId="6AE11FE7" w14:textId="77777777" w:rsidR="00D25AD4" w:rsidRDefault="00D25AD4"/>
        </w:tc>
        <w:tc>
          <w:tcPr>
            <w:tcW w:w="1361" w:type="dxa"/>
            <w:vMerge w:val="restart"/>
          </w:tcPr>
          <w:p w14:paraId="5991DFEC" w14:textId="77777777" w:rsidR="00D25AD4" w:rsidRDefault="00D25AD4"/>
        </w:tc>
        <w:tc>
          <w:tcPr>
            <w:tcW w:w="1361" w:type="dxa"/>
            <w:vMerge w:val="restart"/>
          </w:tcPr>
          <w:p w14:paraId="4C483614" w14:textId="77777777" w:rsidR="00D25AD4" w:rsidRDefault="00D25AD4"/>
        </w:tc>
        <w:tc>
          <w:tcPr>
            <w:tcW w:w="1361" w:type="dxa"/>
            <w:vMerge w:val="restart"/>
          </w:tcPr>
          <w:p w14:paraId="094F72D6" w14:textId="77777777" w:rsidR="00D25AD4" w:rsidRDefault="00D25AD4"/>
        </w:tc>
        <w:tc>
          <w:tcPr>
            <w:tcW w:w="1361" w:type="dxa"/>
            <w:vMerge w:val="restart"/>
          </w:tcPr>
          <w:p w14:paraId="47F53FDA" w14:textId="77777777" w:rsidR="00D25AD4" w:rsidRDefault="00D25AD4"/>
        </w:tc>
      </w:tr>
      <w:tr w:rsidR="00D25AD4" w14:paraId="19F6DDC7" w14:textId="77777777">
        <w:trPr>
          <w:trHeight w:hRule="exact" w:val="1020"/>
        </w:trPr>
        <w:tc>
          <w:tcPr>
            <w:tcW w:w="1234" w:type="dxa"/>
            <w:vMerge/>
          </w:tcPr>
          <w:p w14:paraId="4D0ACB92" w14:textId="77777777" w:rsidR="00D25AD4" w:rsidRDefault="00D25AD4"/>
        </w:tc>
        <w:tc>
          <w:tcPr>
            <w:tcW w:w="1234" w:type="dxa"/>
            <w:vMerge/>
          </w:tcPr>
          <w:p w14:paraId="323074B6" w14:textId="77777777" w:rsidR="00D25AD4" w:rsidRDefault="00D25AD4"/>
        </w:tc>
        <w:tc>
          <w:tcPr>
            <w:tcW w:w="1234" w:type="dxa"/>
            <w:vMerge/>
          </w:tcPr>
          <w:p w14:paraId="07FA2756" w14:textId="77777777" w:rsidR="00D25AD4" w:rsidRDefault="00D25AD4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C3D115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Коростелев А.М.</w:t>
            </w:r>
            <w:r>
              <w:rPr>
                <w:b/>
                <w:sz w:val="14"/>
              </w:rPr>
              <w:br/>
              <w:t>К-317</w:t>
            </w:r>
          </w:p>
          <w:p w14:paraId="4D38C701" w14:textId="77777777" w:rsidR="00D25AD4" w:rsidRDefault="00000000">
            <w:pPr>
              <w:spacing w:before="60"/>
            </w:pPr>
            <w:r>
              <w:rPr>
                <w:sz w:val="12"/>
              </w:rPr>
              <w:t>Лк. Основы российской государственности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3749EE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Карасёв С.В.</w:t>
            </w:r>
            <w:r>
              <w:rPr>
                <w:b/>
                <w:sz w:val="14"/>
              </w:rPr>
              <w:br/>
              <w:t>И-123</w:t>
            </w:r>
          </w:p>
          <w:p w14:paraId="621BFDC2" w14:textId="77777777" w:rsidR="00D25AD4" w:rsidRDefault="00000000">
            <w:pPr>
              <w:spacing w:before="60"/>
            </w:pPr>
            <w:r>
              <w:rPr>
                <w:sz w:val="12"/>
              </w:rPr>
              <w:t>Пр. История России</w:t>
            </w:r>
          </w:p>
        </w:tc>
        <w:tc>
          <w:tcPr>
            <w:tcW w:w="1234" w:type="dxa"/>
            <w:vMerge/>
          </w:tcPr>
          <w:p w14:paraId="66E2F48F" w14:textId="77777777" w:rsidR="00D25AD4" w:rsidRDefault="00D25AD4"/>
        </w:tc>
        <w:tc>
          <w:tcPr>
            <w:tcW w:w="1234" w:type="dxa"/>
            <w:vMerge/>
          </w:tcPr>
          <w:p w14:paraId="2BCD002C" w14:textId="77777777" w:rsidR="00D25AD4" w:rsidRDefault="00D25AD4"/>
        </w:tc>
        <w:tc>
          <w:tcPr>
            <w:tcW w:w="1234" w:type="dxa"/>
            <w:vMerge/>
          </w:tcPr>
          <w:p w14:paraId="728C52E0" w14:textId="77777777" w:rsidR="00D25AD4" w:rsidRDefault="00D25AD4"/>
        </w:tc>
        <w:tc>
          <w:tcPr>
            <w:tcW w:w="1234" w:type="dxa"/>
            <w:vMerge/>
          </w:tcPr>
          <w:p w14:paraId="0C5452BD" w14:textId="77777777" w:rsidR="00D25AD4" w:rsidRDefault="00D25AD4"/>
        </w:tc>
      </w:tr>
      <w:tr w:rsidR="00D25AD4" w14:paraId="0349D98F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2EA6C8DA" w14:textId="77777777" w:rsidR="00D25AD4" w:rsidRDefault="00000000">
            <w:pPr>
              <w:jc w:val="center"/>
            </w:pPr>
            <w:r>
              <w:rPr>
                <w:sz w:val="16"/>
              </w:rPr>
              <w:t>Пт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741774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br/>
            </w:r>
          </w:p>
          <w:p w14:paraId="33B4A930" w14:textId="77777777" w:rsidR="00D25AD4" w:rsidRDefault="00000000">
            <w:pPr>
              <w:spacing w:before="60"/>
            </w:pPr>
            <w:r>
              <w:rPr>
                <w:sz w:val="12"/>
              </w:rPr>
              <w:t>Пр. Физическая культура и спорт</w:t>
            </w:r>
          </w:p>
        </w:tc>
        <w:tc>
          <w:tcPr>
            <w:tcW w:w="1361" w:type="dxa"/>
            <w:vMerge w:val="restart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CB6D6E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Свитюк С.Ю.</w:t>
            </w:r>
            <w:r>
              <w:rPr>
                <w:b/>
                <w:sz w:val="14"/>
              </w:rPr>
              <w:br/>
              <w:t>10-309</w:t>
            </w:r>
          </w:p>
          <w:p w14:paraId="7B31EA60" w14:textId="77777777" w:rsidR="00D25AD4" w:rsidRDefault="00000000">
            <w:pPr>
              <w:spacing w:before="60"/>
            </w:pPr>
            <w:r>
              <w:rPr>
                <w:sz w:val="12"/>
              </w:rPr>
              <w:t>Пр. Иностранный язык</w:t>
            </w:r>
          </w:p>
        </w:tc>
        <w:tc>
          <w:tcPr>
            <w:tcW w:w="1361" w:type="dxa"/>
          </w:tcPr>
          <w:p w14:paraId="44F967C6" w14:textId="77777777" w:rsidR="00D25AD4" w:rsidRDefault="00D25AD4"/>
        </w:tc>
        <w:tc>
          <w:tcPr>
            <w:tcW w:w="1361" w:type="dxa"/>
          </w:tcPr>
          <w:p w14:paraId="2F0EFD5C" w14:textId="77777777" w:rsidR="00D25AD4" w:rsidRDefault="00D25AD4"/>
        </w:tc>
        <w:tc>
          <w:tcPr>
            <w:tcW w:w="1361" w:type="dxa"/>
            <w:vMerge w:val="restart"/>
          </w:tcPr>
          <w:p w14:paraId="6D1A7182" w14:textId="77777777" w:rsidR="00D25AD4" w:rsidRDefault="00D25AD4"/>
        </w:tc>
        <w:tc>
          <w:tcPr>
            <w:tcW w:w="1361" w:type="dxa"/>
            <w:vMerge w:val="restart"/>
          </w:tcPr>
          <w:p w14:paraId="2A81862F" w14:textId="77777777" w:rsidR="00D25AD4" w:rsidRDefault="00D25AD4"/>
        </w:tc>
        <w:tc>
          <w:tcPr>
            <w:tcW w:w="1361" w:type="dxa"/>
            <w:vMerge w:val="restart"/>
          </w:tcPr>
          <w:p w14:paraId="46057996" w14:textId="77777777" w:rsidR="00D25AD4" w:rsidRDefault="00D25AD4"/>
        </w:tc>
        <w:tc>
          <w:tcPr>
            <w:tcW w:w="1361" w:type="dxa"/>
            <w:vMerge w:val="restart"/>
          </w:tcPr>
          <w:p w14:paraId="5B165864" w14:textId="77777777" w:rsidR="00D25AD4" w:rsidRDefault="00D25AD4"/>
        </w:tc>
      </w:tr>
      <w:tr w:rsidR="00D25AD4" w14:paraId="1B088ADB" w14:textId="77777777">
        <w:trPr>
          <w:trHeight w:hRule="exact" w:val="1020"/>
        </w:trPr>
        <w:tc>
          <w:tcPr>
            <w:tcW w:w="1234" w:type="dxa"/>
            <w:vMerge/>
          </w:tcPr>
          <w:p w14:paraId="432C05A3" w14:textId="77777777" w:rsidR="00D25AD4" w:rsidRDefault="00D25AD4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E10B06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br/>
            </w:r>
          </w:p>
          <w:p w14:paraId="76709043" w14:textId="77777777" w:rsidR="00D25AD4" w:rsidRDefault="00000000">
            <w:pPr>
              <w:spacing w:before="60"/>
            </w:pPr>
            <w:r>
              <w:rPr>
                <w:sz w:val="12"/>
              </w:rPr>
              <w:t>Пр. Физическая культура и спорт</w:t>
            </w:r>
          </w:p>
        </w:tc>
        <w:tc>
          <w:tcPr>
            <w:tcW w:w="1234" w:type="dxa"/>
            <w:vMerge/>
          </w:tcPr>
          <w:p w14:paraId="575B4530" w14:textId="77777777" w:rsidR="00D25AD4" w:rsidRDefault="00D25AD4"/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7A1D2C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Фунтикова Е.А.</w:t>
            </w:r>
            <w:r>
              <w:rPr>
                <w:b/>
                <w:sz w:val="14"/>
              </w:rPr>
              <w:br/>
              <w:t>Б-306</w:t>
            </w:r>
          </w:p>
          <w:p w14:paraId="5EBE1FE9" w14:textId="77777777" w:rsidR="00D25AD4" w:rsidRDefault="00000000">
            <w:pPr>
              <w:spacing w:before="60"/>
            </w:pPr>
            <w:r>
              <w:rPr>
                <w:sz w:val="12"/>
              </w:rPr>
              <w:t>Лб. Информационные технологии</w:t>
            </w:r>
          </w:p>
        </w:tc>
        <w:tc>
          <w:tcPr>
            <w:tcW w:w="1361" w:type="dxa"/>
            <w:shd w:val="clear" w:color="auto" w:fill="FAFAF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B224F" w14:textId="77777777" w:rsidR="00D25AD4" w:rsidRDefault="00000000">
            <w:pPr>
              <w:spacing w:before="60"/>
            </w:pPr>
            <w:r>
              <w:rPr>
                <w:b/>
                <w:sz w:val="14"/>
              </w:rPr>
              <w:t>Тренёва Г.А.</w:t>
            </w:r>
            <w:r>
              <w:rPr>
                <w:b/>
                <w:sz w:val="14"/>
              </w:rPr>
              <w:br/>
              <w:t>К-214</w:t>
            </w:r>
          </w:p>
          <w:p w14:paraId="77C0036B" w14:textId="77777777" w:rsidR="00D25AD4" w:rsidRDefault="00000000">
            <w:pPr>
              <w:spacing w:before="60"/>
            </w:pPr>
            <w:r>
              <w:rPr>
                <w:sz w:val="12"/>
              </w:rPr>
              <w:t>Пр. Математика</w:t>
            </w:r>
          </w:p>
        </w:tc>
        <w:tc>
          <w:tcPr>
            <w:tcW w:w="1234" w:type="dxa"/>
            <w:vMerge/>
          </w:tcPr>
          <w:p w14:paraId="1C500E18" w14:textId="77777777" w:rsidR="00D25AD4" w:rsidRDefault="00D25AD4"/>
        </w:tc>
        <w:tc>
          <w:tcPr>
            <w:tcW w:w="1234" w:type="dxa"/>
            <w:vMerge/>
          </w:tcPr>
          <w:p w14:paraId="463969B0" w14:textId="77777777" w:rsidR="00D25AD4" w:rsidRDefault="00D25AD4"/>
        </w:tc>
        <w:tc>
          <w:tcPr>
            <w:tcW w:w="1234" w:type="dxa"/>
            <w:vMerge/>
          </w:tcPr>
          <w:p w14:paraId="23985CE8" w14:textId="77777777" w:rsidR="00D25AD4" w:rsidRDefault="00D25AD4"/>
        </w:tc>
        <w:tc>
          <w:tcPr>
            <w:tcW w:w="1234" w:type="dxa"/>
            <w:vMerge/>
          </w:tcPr>
          <w:p w14:paraId="2730ED33" w14:textId="77777777" w:rsidR="00D25AD4" w:rsidRDefault="00D25AD4"/>
        </w:tc>
      </w:tr>
      <w:tr w:rsidR="00D25AD4" w14:paraId="1A288A5E" w14:textId="77777777">
        <w:trPr>
          <w:trHeight w:hRule="exact" w:val="1020"/>
        </w:trPr>
        <w:tc>
          <w:tcPr>
            <w:tcW w:w="420" w:type="dxa"/>
            <w:vMerge w:val="restart"/>
            <w:vAlign w:val="center"/>
          </w:tcPr>
          <w:p w14:paraId="31C3B86B" w14:textId="77777777" w:rsidR="00D25AD4" w:rsidRDefault="00000000">
            <w:pPr>
              <w:jc w:val="center"/>
            </w:pPr>
            <w:r>
              <w:rPr>
                <w:sz w:val="16"/>
              </w:rPr>
              <w:t>Сб</w:t>
            </w:r>
          </w:p>
        </w:tc>
        <w:tc>
          <w:tcPr>
            <w:tcW w:w="1361" w:type="dxa"/>
            <w:vMerge w:val="restart"/>
          </w:tcPr>
          <w:p w14:paraId="3C86B7F0" w14:textId="77777777" w:rsidR="00D25AD4" w:rsidRDefault="00D25AD4"/>
        </w:tc>
        <w:tc>
          <w:tcPr>
            <w:tcW w:w="1361" w:type="dxa"/>
            <w:vMerge w:val="restart"/>
          </w:tcPr>
          <w:p w14:paraId="174B4E94" w14:textId="77777777" w:rsidR="00D25AD4" w:rsidRDefault="00D25AD4"/>
        </w:tc>
        <w:tc>
          <w:tcPr>
            <w:tcW w:w="1361" w:type="dxa"/>
            <w:vMerge w:val="restart"/>
          </w:tcPr>
          <w:p w14:paraId="3F1235D1" w14:textId="77777777" w:rsidR="00D25AD4" w:rsidRDefault="00D25AD4"/>
        </w:tc>
        <w:tc>
          <w:tcPr>
            <w:tcW w:w="1361" w:type="dxa"/>
            <w:vMerge w:val="restart"/>
          </w:tcPr>
          <w:p w14:paraId="38A779A7" w14:textId="77777777" w:rsidR="00D25AD4" w:rsidRDefault="00D25AD4"/>
        </w:tc>
        <w:tc>
          <w:tcPr>
            <w:tcW w:w="1361" w:type="dxa"/>
            <w:vMerge w:val="restart"/>
          </w:tcPr>
          <w:p w14:paraId="0BF2D6A2" w14:textId="77777777" w:rsidR="00D25AD4" w:rsidRDefault="00D25AD4"/>
        </w:tc>
        <w:tc>
          <w:tcPr>
            <w:tcW w:w="1361" w:type="dxa"/>
            <w:vMerge w:val="restart"/>
          </w:tcPr>
          <w:p w14:paraId="7E20CBF4" w14:textId="77777777" w:rsidR="00D25AD4" w:rsidRDefault="00D25AD4"/>
        </w:tc>
        <w:tc>
          <w:tcPr>
            <w:tcW w:w="1361" w:type="dxa"/>
            <w:vMerge w:val="restart"/>
          </w:tcPr>
          <w:p w14:paraId="4B3D5E4E" w14:textId="77777777" w:rsidR="00D25AD4" w:rsidRDefault="00D25AD4"/>
        </w:tc>
        <w:tc>
          <w:tcPr>
            <w:tcW w:w="1361" w:type="dxa"/>
            <w:vMerge w:val="restart"/>
          </w:tcPr>
          <w:p w14:paraId="0C57AA2F" w14:textId="77777777" w:rsidR="00D25AD4" w:rsidRDefault="00D25AD4"/>
        </w:tc>
      </w:tr>
      <w:tr w:rsidR="00D25AD4" w14:paraId="37446779" w14:textId="77777777">
        <w:trPr>
          <w:trHeight w:hRule="exact" w:val="1020"/>
        </w:trPr>
        <w:tc>
          <w:tcPr>
            <w:tcW w:w="1234" w:type="dxa"/>
            <w:vMerge/>
          </w:tcPr>
          <w:p w14:paraId="205101F4" w14:textId="77777777" w:rsidR="00D25AD4" w:rsidRDefault="00D25AD4"/>
        </w:tc>
        <w:tc>
          <w:tcPr>
            <w:tcW w:w="1234" w:type="dxa"/>
            <w:vMerge/>
          </w:tcPr>
          <w:p w14:paraId="5EC4C442" w14:textId="77777777" w:rsidR="00D25AD4" w:rsidRDefault="00D25AD4"/>
        </w:tc>
        <w:tc>
          <w:tcPr>
            <w:tcW w:w="1234" w:type="dxa"/>
            <w:vMerge/>
          </w:tcPr>
          <w:p w14:paraId="3DA9F0EB" w14:textId="77777777" w:rsidR="00D25AD4" w:rsidRDefault="00D25AD4"/>
        </w:tc>
        <w:tc>
          <w:tcPr>
            <w:tcW w:w="1234" w:type="dxa"/>
            <w:vMerge/>
          </w:tcPr>
          <w:p w14:paraId="3B8C3226" w14:textId="77777777" w:rsidR="00D25AD4" w:rsidRDefault="00D25AD4"/>
        </w:tc>
        <w:tc>
          <w:tcPr>
            <w:tcW w:w="1234" w:type="dxa"/>
            <w:vMerge/>
          </w:tcPr>
          <w:p w14:paraId="0C6CC049" w14:textId="77777777" w:rsidR="00D25AD4" w:rsidRDefault="00D25AD4"/>
        </w:tc>
        <w:tc>
          <w:tcPr>
            <w:tcW w:w="1234" w:type="dxa"/>
            <w:vMerge/>
          </w:tcPr>
          <w:p w14:paraId="43197A40" w14:textId="77777777" w:rsidR="00D25AD4" w:rsidRDefault="00D25AD4"/>
        </w:tc>
        <w:tc>
          <w:tcPr>
            <w:tcW w:w="1234" w:type="dxa"/>
            <w:vMerge/>
          </w:tcPr>
          <w:p w14:paraId="4373B8E6" w14:textId="77777777" w:rsidR="00D25AD4" w:rsidRDefault="00D25AD4"/>
        </w:tc>
        <w:tc>
          <w:tcPr>
            <w:tcW w:w="1234" w:type="dxa"/>
            <w:vMerge/>
          </w:tcPr>
          <w:p w14:paraId="49892C9E" w14:textId="77777777" w:rsidR="00D25AD4" w:rsidRDefault="00D25AD4"/>
        </w:tc>
        <w:tc>
          <w:tcPr>
            <w:tcW w:w="1234" w:type="dxa"/>
            <w:vMerge/>
          </w:tcPr>
          <w:p w14:paraId="2E8173CE" w14:textId="77777777" w:rsidR="00D25AD4" w:rsidRDefault="00D25AD4"/>
        </w:tc>
      </w:tr>
    </w:tbl>
    <w:p w14:paraId="56426B4A" w14:textId="77777777" w:rsidR="00D25AD4" w:rsidRDefault="00000000">
      <w:pPr>
        <w:spacing w:before="240"/>
        <w:jc w:val="right"/>
      </w:pPr>
      <w:r>
        <w:t xml:space="preserve">карточка актуальна на 29.06.2026 </w:t>
      </w:r>
    </w:p>
    <w:p w14:paraId="4D1AEA05" w14:textId="77777777" w:rsidR="00D25AD4" w:rsidRDefault="00000000">
      <w:r>
        <w:br w:type="page"/>
      </w:r>
    </w:p>
    <w:sectPr w:rsidR="00D25AD4" w:rsidSect="00034616">
      <w:pgSz w:w="12240" w:h="15840"/>
      <w:pgMar w:top="283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138473">
    <w:abstractNumId w:val="8"/>
  </w:num>
  <w:num w:numId="2" w16cid:durableId="1434279473">
    <w:abstractNumId w:val="6"/>
  </w:num>
  <w:num w:numId="3" w16cid:durableId="1335303502">
    <w:abstractNumId w:val="5"/>
  </w:num>
  <w:num w:numId="4" w16cid:durableId="1751199362">
    <w:abstractNumId w:val="4"/>
  </w:num>
  <w:num w:numId="5" w16cid:durableId="981888935">
    <w:abstractNumId w:val="7"/>
  </w:num>
  <w:num w:numId="6" w16cid:durableId="1828864617">
    <w:abstractNumId w:val="3"/>
  </w:num>
  <w:num w:numId="7" w16cid:durableId="8336373">
    <w:abstractNumId w:val="2"/>
  </w:num>
  <w:num w:numId="8" w16cid:durableId="1224215584">
    <w:abstractNumId w:val="1"/>
  </w:num>
  <w:num w:numId="9" w16cid:durableId="155087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C18"/>
    <w:rsid w:val="0029639D"/>
    <w:rsid w:val="00326F90"/>
    <w:rsid w:val="005B39F6"/>
    <w:rsid w:val="006E761A"/>
    <w:rsid w:val="00AA1D8D"/>
    <w:rsid w:val="00B47730"/>
    <w:rsid w:val="00CB0664"/>
    <w:rsid w:val="00D25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F29E54"/>
  <w14:defaultImageDpi w14:val="300"/>
  <w15:docId w15:val="{BB084938-1287-41CF-8260-ECF23AB6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Каташевцев Михаил Дмитриевич</cp:lastModifiedBy>
  <cp:revision>2</cp:revision>
  <dcterms:created xsi:type="dcterms:W3CDTF">2026-06-29T04:38:00Z</dcterms:created>
  <dcterms:modified xsi:type="dcterms:W3CDTF">2026-06-29T04:38:00Z</dcterms:modified>
  <cp:category/>
</cp:coreProperties>
</file>